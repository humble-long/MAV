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宋体"/>
          <w:b/>
          <w:i w:val="0"/>
          <w:sz w:val="32"/>
        </w:rPr>
        <w:t>知识图谱增强的仿生飞行器设计问答智能体</w:t>
      </w:r>
    </w:p>
    <w:p>
      <w:pPr>
        <w:spacing w:after="60" w:line="276" w:lineRule="auto"/>
        <w:ind w:firstLine="420"/>
      </w:pPr>
      <w:r>
        <w:rPr>
          <w:rFonts w:ascii="Times New Roman" w:hAnsi="Times New Roman" w:eastAsia="宋体"/>
          <w:b w:val="0"/>
          <w:i w:val="0"/>
          <w:sz w:val="21"/>
        </w:rPr>
        <w:t>英文题名：A Knowledge Graph Augmented Agent for Design Question Answering of Bionic Flapping-Wing Aircraft</w:t>
      </w:r>
    </w:p>
    <w:p>
      <w:pPr>
        <w:spacing w:after="60" w:line="276" w:lineRule="auto"/>
        <w:ind w:firstLine="420"/>
      </w:pPr>
      <w:r>
        <w:rPr>
          <w:rFonts w:ascii="Times New Roman" w:hAnsi="Times New Roman" w:eastAsia="宋体"/>
          <w:b w:val="0"/>
          <w:i w:val="0"/>
          <w:sz w:val="21"/>
        </w:rPr>
        <w:t>投稿说明：本稿按《航空学报》双盲投稿习惯准备，作者姓名、单位、基金项目信息暂不写入正文；投稿前请按官网模板补齐题名页与附件。</w:t>
      </w:r>
    </w:p>
    <w:p>
      <w:pPr>
        <w:spacing w:after="80" w:line="276" w:lineRule="auto"/>
      </w:pPr>
      <w:r>
        <w:rPr>
          <w:rFonts w:ascii="Times New Roman" w:hAnsi="Times New Roman" w:eastAsia="宋体"/>
          <w:b/>
          <w:i w:val="0"/>
          <w:sz w:val="24"/>
        </w:rPr>
        <w:t>摘要</w:t>
      </w:r>
    </w:p>
    <w:p>
      <w:pPr>
        <w:spacing w:after="60" w:line="276" w:lineRule="auto"/>
        <w:ind w:firstLine="420"/>
      </w:pPr>
      <w:r>
        <w:rPr>
          <w:rFonts w:ascii="Times New Roman" w:hAnsi="Times New Roman" w:eastAsia="宋体"/>
          <w:b w:val="0"/>
          <w:i w:val="0"/>
          <w:sz w:val="21"/>
        </w:rPr>
        <w:t>针对仿生扑翼飞行器概念设计阶段存在的领域知识分散、设计经验难以复用以及任务约束到参考方案缺少可解释映射等问题，提出一种知识图谱增强的仿生飞行器设计问答智能体 BioBridge-GraphRAG。该方法以领域知识图谱作为结构化记忆，以大语言模型作为推理控制器，将图谱检索、物理工具调用和方案候选召回组织为可追溯的推理链。首先，构建生物原型层与工程样机层相耦合的双层知识图谱，并以气动相似、运动学相似、形态相似和尺度相似 4 类 MIMICS 关系刻画生物—工程跨域映射；其次，将重量估算、尺度律预测、Strouhal 数和 Reynolds 数校验封装为可调用工具，使大语言模型在多跳路径推理过程中完成数值校验；进一步，构建飞行器—特征—任务三阶张量，通过 CP 分解和混合相似度实现方案候选粗筛，并与图路径推理形成“粗筛—精排”两阶段推荐流程。基于自建 FWMAV-QA 数据集开展实验，实验结果待补充。所提方法为仿生扑翼飞行器概念设计中的知识问答、方案检索与可解释推荐提供了一种可复现的技术框架。</w:t>
      </w:r>
    </w:p>
    <w:p>
      <w:pPr>
        <w:spacing w:after="60" w:line="276" w:lineRule="auto"/>
        <w:ind w:firstLine="420"/>
      </w:pPr>
      <w:r>
        <w:rPr>
          <w:rFonts w:ascii="Times New Roman" w:hAnsi="Times New Roman" w:eastAsia="宋体"/>
          <w:b w:val="0"/>
          <w:i w:val="0"/>
          <w:sz w:val="21"/>
        </w:rPr>
        <w:t>关键词：知识图谱；大语言模型；仿生飞行器；扑翼微型飞行器；图检索增强生成；张量分解；概念设计</w:t>
      </w:r>
    </w:p>
    <w:p>
      <w:pPr>
        <w:spacing w:after="60" w:line="276" w:lineRule="auto"/>
        <w:ind w:firstLine="420"/>
      </w:pPr>
      <w:r>
        <w:rPr>
          <w:rFonts w:ascii="Times New Roman" w:hAnsi="Times New Roman" w:eastAsia="宋体"/>
          <w:b w:val="0"/>
          <w:i w:val="0"/>
          <w:sz w:val="21"/>
        </w:rPr>
        <w:t>中图分类号：V279；TP391　　文献标识码：A</w:t>
      </w:r>
    </w:p>
    <w:p>
      <w:pPr>
        <w:spacing w:after="80" w:line="276" w:lineRule="auto"/>
      </w:pPr>
      <w:r>
        <w:rPr>
          <w:rFonts w:ascii="Times New Roman" w:hAnsi="Times New Roman" w:eastAsia="宋体"/>
          <w:b/>
          <w:i w:val="0"/>
          <w:sz w:val="24"/>
        </w:rPr>
        <w:t>Abstract</w:t>
      </w:r>
    </w:p>
    <w:p>
      <w:pPr>
        <w:spacing w:after="60" w:line="276" w:lineRule="auto"/>
        <w:ind w:firstLine="420"/>
      </w:pPr>
      <w:r>
        <w:rPr>
          <w:rFonts w:ascii="Times New Roman" w:hAnsi="Times New Roman" w:eastAsia="宋体"/>
          <w:b w:val="0"/>
          <w:i w:val="0"/>
          <w:sz w:val="21"/>
        </w:rPr>
        <w:t>A knowledge graph augmented agent named BioBridge-GraphRAG is proposed for design question answering and concept recommendation of bionic flapping-wing micro air vehicles. The method uses a domain knowledge graph as structured memory and a large language model as the reasoning controller, integrating graph retrieval, physical-tool invocation and candidate recall into an explainable reasoning chain. A bilayer knowledge graph is first constructed by connecting biological prototypes and engineering vehicles through four MIMICS relations, namely aerodynamic, kinematic, morphological and scale similarities. Weight estimation, scaling-law prediction, Strouhal-number checking and Reynolds-number checking are then encapsulated as callable tools, enabling numerical verification during multi-hop graph reasoning. Furthermore, a vehicle-feature-mission tensor is built and decomposed by CP factorization for coarse candidate recall, which is combined with graph-path reasoning to form a recall-rerank recommendation workflow. Experiments are designed on the self-built FWMAV-QA benchmark, and the numerical results will be filled in after completion. The proposed framework provides a reproducible technical route for explainable knowledge question answering and design recommendation in the conceptual design of bionic flapping-wing aircraft.</w:t>
      </w:r>
    </w:p>
    <w:p>
      <w:pPr>
        <w:spacing w:after="60" w:line="276" w:lineRule="auto"/>
        <w:ind w:firstLine="420"/>
      </w:pPr>
      <w:r>
        <w:rPr>
          <w:rFonts w:ascii="Times New Roman" w:hAnsi="Times New Roman" w:eastAsia="宋体"/>
          <w:b w:val="0"/>
          <w:i w:val="0"/>
          <w:sz w:val="21"/>
        </w:rPr>
        <w:t>Key words: knowledge graph; large language model; bionic aircraft; flapping-wing micro air vehicle; graph retrieval-augmented generation; tensor decomposition; conceptual design</w:t>
      </w:r>
    </w:p>
    <w:p>
      <w:pPr>
        <w:spacing w:after="80" w:line="276" w:lineRule="auto"/>
      </w:pPr>
      <w:r>
        <w:rPr>
          <w:rFonts w:ascii="Times New Roman" w:hAnsi="Times New Roman" w:eastAsia="宋体"/>
          <w:b/>
          <w:i w:val="0"/>
          <w:sz w:val="24"/>
        </w:rPr>
        <w:t>1 引言</w:t>
      </w:r>
    </w:p>
    <w:p>
      <w:pPr>
        <w:spacing w:after="60" w:line="276" w:lineRule="auto"/>
        <w:ind w:firstLine="420"/>
      </w:pPr>
      <w:r>
        <w:rPr>
          <w:rFonts w:ascii="Times New Roman" w:hAnsi="Times New Roman" w:eastAsia="宋体"/>
          <w:b w:val="0"/>
          <w:i w:val="0"/>
          <w:sz w:val="21"/>
        </w:rPr>
        <w:t>仿生扑翼飞行器通过模拟鸟类、昆虫和蝙蝠等飞行生物的扑翼运动获取升力与推力，兼具尺度小、机动性强、低速飞行能力好以及环境适应性高等特点，在复杂环境侦察、生态监测、狭小空间巡检和人机协同等场景中具有应用潜力[1-4]。与固定翼和旋翼飞行器相比，扑翼飞行器在气动机理、柔性结构、驱动传动和控制耦合方面更加复杂，其概念设计往往需要同时考虑生物原型、样机参数、任务需求和物理可行性。现阶段，设计人员通常依赖“文献检索—经验比对—参数估算—样机验证”的迭代方式开展方案构思，这一过程存在知识来源分散、历史样机经验难复用、任务约束与参考方案之间缺乏显式映射等问题。</w:t>
      </w:r>
    </w:p>
    <w:p>
      <w:pPr>
        <w:spacing w:after="60" w:line="276" w:lineRule="auto"/>
        <w:ind w:firstLine="420"/>
      </w:pPr>
      <w:r>
        <w:rPr>
          <w:rFonts w:ascii="Times New Roman" w:hAnsi="Times New Roman" w:eastAsia="宋体"/>
          <w:b w:val="0"/>
          <w:i w:val="0"/>
          <w:sz w:val="21"/>
        </w:rPr>
        <w:t>知识图谱能够以实体、关系和属性的形式组织多源异构知识，并为后续检索、推理和解释提供结构化基础。近年来，知识图谱已用于飞机电源系统故障诊断、航空电子装备智能诊断以及高速飞行器多学科知识分析等航空航天场景[5-7]，也在工程设计知识复用、生物启发设计和复杂产品决策支持中表现出较强的可解释性[8-10]。然而，仿生扑翼飞行器的知识组织具有明显特殊性：一方面，生物层的体重、翼展、扑频、飞行速度和悬停能力等参数通常以区间形式出现；另一方面，工程层的样机、驱动机构、部件、任务场景和性能记录具有明显的系统工程属性。若仅采用单层“产品—部件—性能”本体，难以表达“某一工程样机在何种维度上借鉴了某一生物原型”这一核心设计语义。</w:t>
      </w:r>
    </w:p>
    <w:p>
      <w:pPr>
        <w:spacing w:after="60" w:line="276" w:lineRule="auto"/>
        <w:ind w:firstLine="420"/>
      </w:pPr>
      <w:r>
        <w:rPr>
          <w:rFonts w:ascii="Times New Roman" w:hAnsi="Times New Roman" w:eastAsia="宋体"/>
          <w:b w:val="0"/>
          <w:i w:val="0"/>
          <w:sz w:val="21"/>
        </w:rPr>
        <w:t>大语言模型具备较强的自然语言理解与生成能力，为领域知识问答和设计辅助带来了新的可能。检索增强生成（Retrieval-Augmented Generation, RAG）通过外部知识检索缓解模型幻觉，但传统向量检索对实体关系、跨跳路径和物理量纲的表达能力有限[11]。图检索增强生成（Graph Retrieval-Augmented Generation, GraphRAG）进一步利用知识图谱提供结构化证据，代表性方法包括基于知识图谱路径探索的 Think-on-Graph、面向查询聚焦摘要的 GraphRAG、以及多种基于图结构的问答增强框架[12-15]。这些研究主要面向开放域问答、文档理解或通用知识推理，较少处理工程设计中常见的“语义证据 + 数值公式 + 任务约束”混合问题。对于仿生扑翼飞行器设计问答，系统不仅要回答“某样机的参数是多少”，还要判断“给定载荷和续航目标是否物理可行”，并说明“为什么推荐某一参考样机”。</w:t>
      </w:r>
    </w:p>
    <w:p>
      <w:pPr>
        <w:spacing w:after="60" w:line="276" w:lineRule="auto"/>
        <w:ind w:firstLine="420"/>
      </w:pPr>
      <w:r>
        <w:rPr>
          <w:rFonts w:ascii="Times New Roman" w:hAnsi="Times New Roman" w:eastAsia="宋体"/>
          <w:b w:val="0"/>
          <w:i w:val="0"/>
          <w:sz w:val="21"/>
        </w:rPr>
        <w:t>因此，本文围绕仿生扑翼飞行器概念设计中的知识问答与方案推荐任务，提出 BioBridge-GraphRAG。其基本思想是：以双层知识图谱表达生物原型与工程样机之间的跨域映射，以大语言模型规划图谱检索路径和工具调用顺序，以物理工具保证数值判断的可解释性，以张量分解完成候选样机的快速粗筛。与单纯依赖大语言模型的问答系统相比，该方法强调知识来源可追溯；与传统知识图谱问答相比，该方法能够处理自然语言任务约束并调用物理公式；与纯向量 RAG 相比，该方法显式保留实体关系和多跳路径。</w:t>
      </w:r>
    </w:p>
    <w:p>
      <w:pPr>
        <w:spacing w:after="60" w:line="276" w:lineRule="auto"/>
        <w:ind w:firstLine="420"/>
      </w:pPr>
      <w:r>
        <w:rPr>
          <w:rFonts w:ascii="Times New Roman" w:hAnsi="Times New Roman" w:eastAsia="宋体"/>
          <w:b w:val="0"/>
          <w:i w:val="0"/>
          <w:sz w:val="21"/>
        </w:rPr>
        <w:t>本文主要贡献如下：</w:t>
      </w:r>
    </w:p>
    <w:p>
      <w:pPr>
        <w:spacing w:after="60" w:line="276" w:lineRule="auto"/>
        <w:ind w:firstLine="420"/>
      </w:pPr>
      <w:r>
        <w:rPr>
          <w:rFonts w:ascii="Times New Roman" w:hAnsi="Times New Roman" w:eastAsia="宋体"/>
          <w:b w:val="0"/>
          <w:i w:val="0"/>
          <w:sz w:val="21"/>
        </w:rPr>
        <w:t>（1）构建仿生扑翼飞行器生物—工程双层知识图谱。图谱包含 Organism、FlappingWingVehicle、Performance、Equipment、Application、DriveMechanism、Reference 和 Organization 等节点类型，并通过 4 类 MIMICS 关系刻画生物原型与工程样机之间的相似性。</w:t>
      </w:r>
    </w:p>
    <w:p>
      <w:pPr>
        <w:spacing w:after="60" w:line="276" w:lineRule="auto"/>
        <w:ind w:firstLine="420"/>
      </w:pPr>
      <w:r>
        <w:rPr>
          <w:rFonts w:ascii="Times New Roman" w:hAnsi="Times New Roman" w:eastAsia="宋体"/>
          <w:b w:val="0"/>
          <w:i w:val="0"/>
          <w:sz w:val="21"/>
        </w:rPr>
        <w:t>（2）提出尺度律工具增强的图路径推理方法。将重量估算、尺度律预测、Strouhal 数校验和 Reynolds 数校验封装为大语言模型可调用的工具，使系统在检索图谱事实的同时进行物理一致性检查。</w:t>
      </w:r>
    </w:p>
    <w:p>
      <w:pPr>
        <w:spacing w:after="60" w:line="276" w:lineRule="auto"/>
        <w:ind w:firstLine="420"/>
      </w:pPr>
      <w:r>
        <w:rPr>
          <w:rFonts w:ascii="Times New Roman" w:hAnsi="Times New Roman" w:eastAsia="宋体"/>
          <w:b w:val="0"/>
          <w:i w:val="0"/>
          <w:sz w:val="21"/>
        </w:rPr>
        <w:t>（3）提出面向方案推荐的张量粗筛—路径精排流程。将样机性能、部件配置和任务场景组织为飞行器—特征—任务张量，通过 CP 分解得到候选嵌入，并在 Top-K 候选上执行图路径推理和物理校验。</w:t>
      </w:r>
    </w:p>
    <w:p>
      <w:pPr>
        <w:spacing w:after="60" w:line="276" w:lineRule="auto"/>
        <w:ind w:firstLine="420"/>
      </w:pPr>
      <w:r>
        <w:rPr>
          <w:rFonts w:ascii="Times New Roman" w:hAnsi="Times New Roman" w:eastAsia="宋体"/>
          <w:b w:val="0"/>
          <w:i w:val="0"/>
          <w:sz w:val="21"/>
        </w:rPr>
        <w:t>（4）构建 FWMAV-QA 中文测评数据集。数据集覆盖知识定义、属性查询、多实体对比、多跳推理、简单方案推荐和复杂约束推荐 6 类任务，可用于评估仿生扑翼飞行器领域智能问答系统。</w:t>
      </w:r>
    </w:p>
    <w:p>
      <w:pPr>
        <w:spacing w:after="80" w:line="276" w:lineRule="auto"/>
      </w:pPr>
      <w:r>
        <w:rPr>
          <w:rFonts w:ascii="Times New Roman" w:hAnsi="Times New Roman" w:eastAsia="宋体"/>
          <w:b/>
          <w:i w:val="0"/>
          <w:sz w:val="24"/>
        </w:rPr>
        <w:t>2 BioBridge-GraphRAG 总体框架</w:t>
      </w:r>
    </w:p>
    <w:p>
      <w:pPr>
        <w:spacing w:after="60" w:line="276" w:lineRule="auto"/>
        <w:ind w:firstLine="420"/>
      </w:pPr>
      <w:r>
        <w:rPr>
          <w:rFonts w:ascii="Times New Roman" w:hAnsi="Times New Roman" w:eastAsia="宋体"/>
          <w:b w:val="0"/>
          <w:i w:val="0"/>
          <w:sz w:val="21"/>
        </w:rPr>
        <w:t>BioBridge-GraphRAG 面向两类典型输入：知识查询和方案推荐。知识查询包括概念解释、样机属性查询、跨样机对比和跨域可行性分析；方案推荐则要求系统在给定重量、翼展、续航、载荷、任务类型或生物原型约束的情况下，返回可参考的历史样机及推荐依据。图 1 给出了系统总体框架。</w:t>
      </w:r>
    </w:p>
    <w:p>
      <w:pPr>
        <w:jc w:val="center"/>
      </w:pPr>
      <w:r>
        <w:drawing>
          <wp:inline xmlns:a="http://schemas.openxmlformats.org/drawingml/2006/main" xmlns:pic="http://schemas.openxmlformats.org/drawingml/2006/picture">
            <wp:extent cx="5212080" cy="319832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212080" cy="3198322"/>
                    </a:xfrm>
                    <a:prstGeom prst="rect"/>
                  </pic:spPr>
                </pic:pic>
              </a:graphicData>
            </a:graphic>
          </wp:inline>
        </w:drawing>
      </w:r>
    </w:p>
    <w:p>
      <w:pPr>
        <w:spacing w:after="20" w:line="240" w:lineRule="auto"/>
        <w:jc w:val="center"/>
      </w:pPr>
      <w:r>
        <w:rPr>
          <w:rFonts w:ascii="Times New Roman" w:hAnsi="Times New Roman" w:eastAsia="宋体"/>
          <w:b w:val="0"/>
          <w:i w:val="0"/>
          <w:sz w:val="18"/>
        </w:rPr>
        <w:t>图 1  BioBridge-GraphRAG 总体框架</w:t>
      </w:r>
    </w:p>
    <w:p>
      <w:pPr>
        <w:spacing w:after="20" w:line="240" w:lineRule="auto"/>
        <w:jc w:val="center"/>
      </w:pPr>
      <w:r>
        <w:rPr>
          <w:rFonts w:ascii="Times New Roman" w:hAnsi="Times New Roman" w:eastAsia="宋体"/>
          <w:b w:val="0"/>
          <w:i w:val="0"/>
          <w:sz w:val="18"/>
        </w:rPr>
        <w:t>Fig. 1  Overall framework of BioBridge-GraphRAG</w:t>
      </w:r>
    </w:p>
    <w:p>
      <w:pPr>
        <w:spacing w:after="60" w:line="276" w:lineRule="auto"/>
        <w:ind w:firstLine="420"/>
      </w:pPr>
      <w:r>
        <w:rPr>
          <w:rFonts w:ascii="Times New Roman" w:hAnsi="Times New Roman" w:eastAsia="宋体"/>
          <w:b w:val="0"/>
          <w:i w:val="0"/>
          <w:sz w:val="21"/>
        </w:rPr>
        <w:t>系统由 3 个核心层次组成。第一层是生物—工程双层知识图谱，负责保存样机、部件、性能、任务和生物原型等结构化事实。第二层是物理工具库，负责处理大语言模型不擅长的数值估算和量纲校验。第三层是张量候选召回模块，负责在方案推荐任务中快速给出 Top-K 候选样机。大语言模型处于控制层，负责识别用户意图、规划图谱关系路径、选择是否调用物理工具，并将图谱证据与工具结果综合成自然语言答案。</w:t>
      </w:r>
    </w:p>
    <w:p>
      <w:pPr>
        <w:spacing w:after="60" w:line="276" w:lineRule="auto"/>
        <w:ind w:firstLine="420"/>
      </w:pPr>
      <w:r>
        <w:rPr>
          <w:rFonts w:ascii="Times New Roman" w:hAnsi="Times New Roman" w:eastAsia="宋体"/>
          <w:b w:val="0"/>
          <w:i w:val="0"/>
          <w:sz w:val="21"/>
        </w:rPr>
        <w:t>设用户查询为 q，知识图谱为 G=(V,E)，工具集合为 T，张量召回器为 R。对于知识查询任务，系统首先从 q 中识别实体、属性或关系意图，然后在图谱中检索相关路径，并在需要时调用工具集合 T 完成计算。对于方案推荐任务，系统先调用 R 返回候选集合 C_K，再对每个候选样机执行图谱证据检索和物理可行性校验，最终输出排序后的推荐集合 C_3。该设计将“找得到候选”和“说得清理由”分离：前者由张量粗筛保证覆盖，后者由图路径推理和物理工具保证可解释性。</w:t>
      </w:r>
    </w:p>
    <w:p>
      <w:pPr>
        <w:spacing w:after="80" w:line="276" w:lineRule="auto"/>
      </w:pPr>
      <w:r>
        <w:rPr>
          <w:rFonts w:ascii="Times New Roman" w:hAnsi="Times New Roman" w:eastAsia="宋体"/>
          <w:b/>
          <w:i w:val="0"/>
          <w:sz w:val="24"/>
        </w:rPr>
        <w:t>3 生物—工程双层知识图谱构建</w:t>
      </w:r>
    </w:p>
    <w:p>
      <w:pPr>
        <w:spacing w:after="60" w:line="276" w:lineRule="auto"/>
      </w:pPr>
      <w:r>
        <w:rPr>
          <w:rFonts w:ascii="Times New Roman" w:hAnsi="Times New Roman" w:eastAsia="宋体"/>
          <w:b/>
          <w:i w:val="0"/>
          <w:sz w:val="21"/>
        </w:rPr>
        <w:t>3.1 本体设计</w:t>
      </w:r>
    </w:p>
    <w:p>
      <w:pPr>
        <w:spacing w:after="60" w:line="276" w:lineRule="auto"/>
        <w:ind w:firstLine="420"/>
      </w:pPr>
      <w:r>
        <w:rPr>
          <w:rFonts w:ascii="Times New Roman" w:hAnsi="Times New Roman" w:eastAsia="宋体"/>
          <w:b w:val="0"/>
          <w:i w:val="0"/>
          <w:sz w:val="21"/>
        </w:rPr>
        <w:t>仿生扑翼飞行器的知识组织不同于一般飞行器产品知识库，其核心不只是“样机包含哪些部件”，还包括“样机借鉴了哪种生物以及借鉴维度是什么”。为此，本文将领域知识划分为生物层、工程层和证据层。生物层以 Organism 节点表示飞行生物，包含体重区间、翼展区间、扑频区间、飞行速度、Reynolds 数范围、Strouhal 数范围和悬停能力等属性。工程层以 FlappingWingVehicle 为核心，关联驱动机构、部件、性能记录、任务场景、研制单位和参考文献。证据层通过 Reference 和 Performance 节点保留数据来源和实验条件，避免将不同飞行状态下的性能值混为单一属性。</w:t>
      </w:r>
    </w:p>
    <w:p>
      <w:pPr>
        <w:spacing w:after="20" w:line="240" w:lineRule="auto"/>
        <w:jc w:val="center"/>
      </w:pPr>
      <w:r>
        <w:rPr>
          <w:rFonts w:ascii="Times New Roman" w:hAnsi="Times New Roman" w:eastAsia="宋体"/>
          <w:b w:val="0"/>
          <w:i w:val="0"/>
          <w:sz w:val="18"/>
        </w:rPr>
        <w:t>图 2 展示了双层知识图谱的基本结构。工程样机与生物原型之间通过 MIMICS 关系连接，每条 MIMICS 边包含 4 个相似度分数：气动相似度 s_aero、运动学相似度 s_kin、形态相似度 s_mor 和尺度相似度 s_sca。其中，气动相似度主要考虑 Reynolds 数和 Strouhal 数所在区间，运动学相似度考虑扑频与扑动方式，形态相似度考虑翼形、展弦比和是否具备悬停能力，尺度相似度考虑体重和翼展量级。通过这种关系设计，系统可以回答“哪些样机仿生蜂鸟”“某样机主要在何种维度上仿生某生物”“仿鸟类原型的样机中哪些适合户外巡航”等跨层问题。</w:t>
      </w:r>
    </w:p>
    <w:p>
      <w:pPr>
        <w:jc w:val="center"/>
      </w:pPr>
      <w:r>
        <w:drawing>
          <wp:inline xmlns:a="http://schemas.openxmlformats.org/drawingml/2006/main" xmlns:pic="http://schemas.openxmlformats.org/drawingml/2006/picture">
            <wp:extent cx="5212080" cy="3198322"/>
            <wp:docPr id="2" name="Picture 2"/>
            <wp:cNvGraphicFramePr>
              <a:graphicFrameLocks noChangeAspect="1"/>
            </wp:cNvGraphicFramePr>
            <a:graphic>
              <a:graphicData uri="http://schemas.openxmlformats.org/drawingml/2006/picture">
                <pic:pic>
                  <pic:nvPicPr>
                    <pic:cNvPr id="0" name="fig2_bilayer_kg.png"/>
                    <pic:cNvPicPr/>
                  </pic:nvPicPr>
                  <pic:blipFill>
                    <a:blip r:embed="rId10"/>
                    <a:stretch>
                      <a:fillRect/>
                    </a:stretch>
                  </pic:blipFill>
                  <pic:spPr>
                    <a:xfrm>
                      <a:off x="0" y="0"/>
                      <a:ext cx="5212080" cy="3198322"/>
                    </a:xfrm>
                    <a:prstGeom prst="rect"/>
                  </pic:spPr>
                </pic:pic>
              </a:graphicData>
            </a:graphic>
          </wp:inline>
        </w:drawing>
      </w:r>
    </w:p>
    <w:p>
      <w:pPr>
        <w:spacing w:after="20" w:line="240" w:lineRule="auto"/>
        <w:jc w:val="center"/>
      </w:pPr>
      <w:r>
        <w:rPr>
          <w:rFonts w:ascii="Times New Roman" w:hAnsi="Times New Roman" w:eastAsia="宋体"/>
          <w:b w:val="0"/>
          <w:i w:val="0"/>
          <w:sz w:val="18"/>
        </w:rPr>
        <w:t>图 2  生物—工程双层知识图谱本体</w:t>
      </w:r>
    </w:p>
    <w:p>
      <w:pPr>
        <w:spacing w:after="20" w:line="240" w:lineRule="auto"/>
        <w:jc w:val="center"/>
      </w:pPr>
      <w:r>
        <w:rPr>
          <w:rFonts w:ascii="Times New Roman" w:hAnsi="Times New Roman" w:eastAsia="宋体"/>
          <w:b w:val="0"/>
          <w:i w:val="0"/>
          <w:sz w:val="18"/>
        </w:rPr>
        <w:t>Fig. 2  Bilayer ontology of biological prototypes and engineering vehicles</w:t>
      </w:r>
    </w:p>
    <w:p>
      <w:pPr>
        <w:spacing w:after="60" w:line="276" w:lineRule="auto"/>
      </w:pPr>
      <w:r>
        <w:rPr>
          <w:rFonts w:ascii="Times New Roman" w:hAnsi="Times New Roman" w:eastAsia="宋体"/>
          <w:b/>
          <w:i w:val="0"/>
          <w:sz w:val="21"/>
        </w:rPr>
        <w:t>3.2 数据结构与规模</w:t>
      </w:r>
    </w:p>
    <w:p>
      <w:pPr>
        <w:spacing w:after="60" w:line="276" w:lineRule="auto"/>
        <w:ind w:firstLine="420"/>
      </w:pPr>
      <w:r>
        <w:rPr>
          <w:rFonts w:ascii="Times New Roman" w:hAnsi="Times New Roman" w:eastAsia="宋体"/>
          <w:b w:val="0"/>
          <w:i w:val="0"/>
          <w:sz w:val="21"/>
        </w:rPr>
        <w:t>当前图谱包含 8 类节点和 8 类关系。节点方面，生物原型层包含 23 个 Organism 节点，工程样机层包含 39 个 FlappingWingVehicle 节点，此外包含 272 个 Performance 节点、108 个 Equipment 节点、54 个 Application 节点、44 个 DriveMechanism 节点、39 个 Reference 节点和 33 个 Organization 节点。关系方面，除 MIMICS 外，还包括 HAS_PERFORMANCE、EQUIPPED_WITH、SUITABLE_FOR、HAS_DRIVE_MECHANISM、HAS_REFERENCE、DEVELOPED_BY 和 FUNDED_BY 等关系。表 1 给出图谱规模。</w:t>
      </w:r>
    </w:p>
    <w:p>
      <w:pPr>
        <w:spacing w:after="20" w:line="240" w:lineRule="auto"/>
        <w:jc w:val="center"/>
      </w:pPr>
      <w:r>
        <w:rPr>
          <w:rFonts w:ascii="Times New Roman" w:hAnsi="Times New Roman" w:eastAsia="宋体"/>
          <w:b w:val="0"/>
          <w:i w:val="0"/>
          <w:sz w:val="18"/>
        </w:rPr>
        <w:t>表 1  BioBridge 知识图谱节点与关系规模</w:t>
      </w:r>
    </w:p>
    <w:p>
      <w:pPr>
        <w:spacing w:after="20" w:line="240" w:lineRule="auto"/>
        <w:jc w:val="center"/>
      </w:pPr>
      <w:r>
        <w:rPr>
          <w:rFonts w:ascii="Times New Roman" w:hAnsi="Times New Roman" w:eastAsia="宋体"/>
          <w:b w:val="0"/>
          <w:i w:val="0"/>
          <w:sz w:val="18"/>
        </w:rPr>
        <w:t>Table 1  Scale of nodes and relations in the BioBridge knowledge graph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jc w:val="center"/>
            </w:pPr>
            <w:r/>
            <w:r>
              <w:rPr>
                <w:rFonts w:ascii="Times New Roman" w:hAnsi="Times New Roman" w:eastAsia="宋体"/>
                <w:b/>
                <w:i w:val="0"/>
                <w:sz w:val="18"/>
              </w:rPr>
              <w:t>类型</w:t>
            </w:r>
          </w:p>
        </w:tc>
        <w:tc>
          <w:tcPr>
            <w:tcW w:type="dxa" w:w="3135"/>
            <w:vAlign w:val="center"/>
          </w:tcPr>
          <w:p>
            <w:pPr>
              <w:spacing w:after="0"/>
              <w:jc w:val="center"/>
            </w:pPr>
            <w:r/>
            <w:r>
              <w:rPr>
                <w:rFonts w:ascii="Times New Roman" w:hAnsi="Times New Roman" w:eastAsia="宋体"/>
                <w:b/>
                <w:i w:val="0"/>
                <w:sz w:val="18"/>
              </w:rPr>
              <w:t>数量</w:t>
            </w:r>
          </w:p>
        </w:tc>
        <w:tc>
          <w:tcPr>
            <w:tcW w:type="dxa" w:w="3135"/>
            <w:vAlign w:val="center"/>
          </w:tcPr>
          <w:p>
            <w:pPr>
              <w:spacing w:after="0"/>
              <w:jc w:val="center"/>
            </w:pPr>
            <w:r/>
            <w:r>
              <w:rPr>
                <w:rFonts w:ascii="Times New Roman" w:hAnsi="Times New Roman" w:eastAsia="宋体"/>
                <w:b/>
                <w:i w:val="0"/>
                <w:sz w:val="18"/>
              </w:rPr>
              <w:t>作用</w:t>
            </w:r>
          </w:p>
        </w:tc>
      </w:tr>
      <w:tr>
        <w:tc>
          <w:tcPr>
            <w:tcW w:type="dxa" w:w="3135"/>
            <w:vAlign w:val="center"/>
          </w:tcPr>
          <w:p>
            <w:pPr>
              <w:spacing w:after="0"/>
              <w:jc w:val="center"/>
            </w:pPr>
            <w:r/>
            <w:r>
              <w:rPr>
                <w:rFonts w:ascii="Times New Roman" w:hAnsi="Times New Roman" w:eastAsia="宋体"/>
                <w:b w:val="0"/>
                <w:i w:val="0"/>
                <w:sz w:val="18"/>
              </w:rPr>
              <w:t>Organism</w:t>
            </w:r>
          </w:p>
        </w:tc>
        <w:tc>
          <w:tcPr>
            <w:tcW w:type="dxa" w:w="3135"/>
            <w:vAlign w:val="center"/>
          </w:tcPr>
          <w:p>
            <w:pPr>
              <w:spacing w:after="0"/>
              <w:jc w:val="center"/>
            </w:pPr>
            <w:r/>
            <w:r>
              <w:rPr>
                <w:rFonts w:ascii="Times New Roman" w:hAnsi="Times New Roman" w:eastAsia="宋体"/>
                <w:b w:val="0"/>
                <w:i w:val="0"/>
                <w:sz w:val="18"/>
              </w:rPr>
              <w:t>23</w:t>
            </w:r>
          </w:p>
        </w:tc>
        <w:tc>
          <w:tcPr>
            <w:tcW w:type="dxa" w:w="3135"/>
            <w:vAlign w:val="center"/>
          </w:tcPr>
          <w:p>
            <w:pPr>
              <w:spacing w:after="0"/>
              <w:jc w:val="center"/>
            </w:pPr>
            <w:r/>
            <w:r>
              <w:rPr>
                <w:rFonts w:ascii="Times New Roman" w:hAnsi="Times New Roman" w:eastAsia="宋体"/>
                <w:b w:val="0"/>
                <w:i w:val="0"/>
                <w:sz w:val="18"/>
              </w:rPr>
              <w:t>描述蜂鸟、苍蝇、鸽子、海鸥等生物原型</w:t>
            </w:r>
          </w:p>
        </w:tc>
      </w:tr>
      <w:tr>
        <w:tc>
          <w:tcPr>
            <w:tcW w:type="dxa" w:w="3135"/>
            <w:vAlign w:val="center"/>
          </w:tcPr>
          <w:p>
            <w:pPr>
              <w:spacing w:after="0"/>
              <w:jc w:val="center"/>
            </w:pPr>
            <w:r/>
            <w:r>
              <w:rPr>
                <w:rFonts w:ascii="Times New Roman" w:hAnsi="Times New Roman" w:eastAsia="宋体"/>
                <w:b w:val="0"/>
                <w:i w:val="0"/>
                <w:sz w:val="18"/>
              </w:rPr>
              <w:t>FlappingWingVehicle</w:t>
            </w:r>
          </w:p>
        </w:tc>
        <w:tc>
          <w:tcPr>
            <w:tcW w:type="dxa" w:w="3135"/>
            <w:vAlign w:val="center"/>
          </w:tcPr>
          <w:p>
            <w:pPr>
              <w:spacing w:after="0"/>
              <w:jc w:val="center"/>
            </w:pPr>
            <w:r/>
            <w:r>
              <w:rPr>
                <w:rFonts w:ascii="Times New Roman" w:hAnsi="Times New Roman" w:eastAsia="宋体"/>
                <w:b w:val="0"/>
                <w:i w:val="0"/>
                <w:sz w:val="18"/>
              </w:rPr>
              <w:t>39</w:t>
            </w:r>
          </w:p>
        </w:tc>
        <w:tc>
          <w:tcPr>
            <w:tcW w:type="dxa" w:w="3135"/>
            <w:vAlign w:val="center"/>
          </w:tcPr>
          <w:p>
            <w:pPr>
              <w:spacing w:after="0"/>
              <w:jc w:val="center"/>
            </w:pPr>
            <w:r/>
            <w:r>
              <w:rPr>
                <w:rFonts w:ascii="Times New Roman" w:hAnsi="Times New Roman" w:eastAsia="宋体"/>
                <w:b w:val="0"/>
                <w:i w:val="0"/>
                <w:sz w:val="18"/>
              </w:rPr>
              <w:t>描述公开扑翼样机及其标准化参数</w:t>
            </w:r>
          </w:p>
        </w:tc>
      </w:tr>
      <w:tr>
        <w:tc>
          <w:tcPr>
            <w:tcW w:type="dxa" w:w="3135"/>
            <w:vAlign w:val="center"/>
          </w:tcPr>
          <w:p>
            <w:pPr>
              <w:spacing w:after="0"/>
              <w:jc w:val="center"/>
            </w:pPr>
            <w:r/>
            <w:r>
              <w:rPr>
                <w:rFonts w:ascii="Times New Roman" w:hAnsi="Times New Roman" w:eastAsia="宋体"/>
                <w:b w:val="0"/>
                <w:i w:val="0"/>
                <w:sz w:val="18"/>
              </w:rPr>
              <w:t>Performance</w:t>
            </w:r>
          </w:p>
        </w:tc>
        <w:tc>
          <w:tcPr>
            <w:tcW w:type="dxa" w:w="3135"/>
            <w:vAlign w:val="center"/>
          </w:tcPr>
          <w:p>
            <w:pPr>
              <w:spacing w:after="0"/>
              <w:jc w:val="center"/>
            </w:pPr>
            <w:r/>
            <w:r>
              <w:rPr>
                <w:rFonts w:ascii="Times New Roman" w:hAnsi="Times New Roman" w:eastAsia="宋体"/>
                <w:b w:val="0"/>
                <w:i w:val="0"/>
                <w:sz w:val="18"/>
              </w:rPr>
              <w:t>272</w:t>
            </w:r>
          </w:p>
        </w:tc>
        <w:tc>
          <w:tcPr>
            <w:tcW w:type="dxa" w:w="3135"/>
            <w:vAlign w:val="center"/>
          </w:tcPr>
          <w:p>
            <w:pPr>
              <w:spacing w:after="0"/>
              <w:jc w:val="center"/>
            </w:pPr>
            <w:r/>
            <w:r>
              <w:rPr>
                <w:rFonts w:ascii="Times New Roman" w:hAnsi="Times New Roman" w:eastAsia="宋体"/>
                <w:b w:val="0"/>
                <w:i w:val="0"/>
                <w:sz w:val="18"/>
              </w:rPr>
              <w:t>描述重量、翼展、扑频、续航、速度等性能记录</w:t>
            </w:r>
          </w:p>
        </w:tc>
      </w:tr>
      <w:tr>
        <w:tc>
          <w:tcPr>
            <w:tcW w:type="dxa" w:w="3135"/>
            <w:vAlign w:val="center"/>
          </w:tcPr>
          <w:p>
            <w:pPr>
              <w:spacing w:after="0"/>
              <w:jc w:val="center"/>
            </w:pPr>
            <w:r/>
            <w:r>
              <w:rPr>
                <w:rFonts w:ascii="Times New Roman" w:hAnsi="Times New Roman" w:eastAsia="宋体"/>
                <w:b w:val="0"/>
                <w:i w:val="0"/>
                <w:sz w:val="18"/>
              </w:rPr>
              <w:t>Equipment</w:t>
            </w:r>
          </w:p>
        </w:tc>
        <w:tc>
          <w:tcPr>
            <w:tcW w:type="dxa" w:w="3135"/>
            <w:vAlign w:val="center"/>
          </w:tcPr>
          <w:p>
            <w:pPr>
              <w:spacing w:after="0"/>
              <w:jc w:val="center"/>
            </w:pPr>
            <w:r/>
            <w:r>
              <w:rPr>
                <w:rFonts w:ascii="Times New Roman" w:hAnsi="Times New Roman" w:eastAsia="宋体"/>
                <w:b w:val="0"/>
                <w:i w:val="0"/>
                <w:sz w:val="18"/>
              </w:rPr>
              <w:t>108</w:t>
            </w:r>
          </w:p>
        </w:tc>
        <w:tc>
          <w:tcPr>
            <w:tcW w:type="dxa" w:w="3135"/>
            <w:vAlign w:val="center"/>
          </w:tcPr>
          <w:p>
            <w:pPr>
              <w:spacing w:after="0"/>
              <w:jc w:val="center"/>
            </w:pPr>
            <w:r/>
            <w:r>
              <w:rPr>
                <w:rFonts w:ascii="Times New Roman" w:hAnsi="Times New Roman" w:eastAsia="宋体"/>
                <w:b w:val="0"/>
                <w:i w:val="0"/>
                <w:sz w:val="18"/>
              </w:rPr>
              <w:t>描述动力、传动、感知、控制、载荷等组件</w:t>
            </w:r>
          </w:p>
        </w:tc>
      </w:tr>
      <w:tr>
        <w:tc>
          <w:tcPr>
            <w:tcW w:type="dxa" w:w="3135"/>
            <w:vAlign w:val="center"/>
          </w:tcPr>
          <w:p>
            <w:pPr>
              <w:spacing w:after="0"/>
              <w:jc w:val="center"/>
            </w:pPr>
            <w:r/>
            <w:r>
              <w:rPr>
                <w:rFonts w:ascii="Times New Roman" w:hAnsi="Times New Roman" w:eastAsia="宋体"/>
                <w:b w:val="0"/>
                <w:i w:val="0"/>
                <w:sz w:val="18"/>
              </w:rPr>
              <w:t>Application</w:t>
            </w:r>
          </w:p>
        </w:tc>
        <w:tc>
          <w:tcPr>
            <w:tcW w:type="dxa" w:w="3135"/>
            <w:vAlign w:val="center"/>
          </w:tcPr>
          <w:p>
            <w:pPr>
              <w:spacing w:after="0"/>
              <w:jc w:val="center"/>
            </w:pPr>
            <w:r/>
            <w:r>
              <w:rPr>
                <w:rFonts w:ascii="Times New Roman" w:hAnsi="Times New Roman" w:eastAsia="宋体"/>
                <w:b w:val="0"/>
                <w:i w:val="0"/>
                <w:sz w:val="18"/>
              </w:rPr>
              <w:t>54</w:t>
            </w:r>
          </w:p>
        </w:tc>
        <w:tc>
          <w:tcPr>
            <w:tcW w:type="dxa" w:w="3135"/>
            <w:vAlign w:val="center"/>
          </w:tcPr>
          <w:p>
            <w:pPr>
              <w:spacing w:after="0"/>
              <w:jc w:val="center"/>
            </w:pPr>
            <w:r/>
            <w:r>
              <w:rPr>
                <w:rFonts w:ascii="Times New Roman" w:hAnsi="Times New Roman" w:eastAsia="宋体"/>
                <w:b w:val="0"/>
                <w:i w:val="0"/>
                <w:sz w:val="18"/>
              </w:rPr>
              <w:t>描述侦察、巡航、监测、研究验证等任务场景</w:t>
            </w:r>
          </w:p>
        </w:tc>
      </w:tr>
      <w:tr>
        <w:tc>
          <w:tcPr>
            <w:tcW w:type="dxa" w:w="3135"/>
            <w:vAlign w:val="center"/>
          </w:tcPr>
          <w:p>
            <w:pPr>
              <w:spacing w:after="0"/>
              <w:jc w:val="center"/>
            </w:pPr>
            <w:r/>
            <w:r>
              <w:rPr>
                <w:rFonts w:ascii="Times New Roman" w:hAnsi="Times New Roman" w:eastAsia="宋体"/>
                <w:b w:val="0"/>
                <w:i w:val="0"/>
                <w:sz w:val="18"/>
              </w:rPr>
              <w:t>DriveMechanism</w:t>
            </w:r>
          </w:p>
        </w:tc>
        <w:tc>
          <w:tcPr>
            <w:tcW w:type="dxa" w:w="3135"/>
            <w:vAlign w:val="center"/>
          </w:tcPr>
          <w:p>
            <w:pPr>
              <w:spacing w:after="0"/>
              <w:jc w:val="center"/>
            </w:pPr>
            <w:r/>
            <w:r>
              <w:rPr>
                <w:rFonts w:ascii="Times New Roman" w:hAnsi="Times New Roman" w:eastAsia="宋体"/>
                <w:b w:val="0"/>
                <w:i w:val="0"/>
                <w:sz w:val="18"/>
              </w:rPr>
              <w:t>44</w:t>
            </w:r>
          </w:p>
        </w:tc>
        <w:tc>
          <w:tcPr>
            <w:tcW w:type="dxa" w:w="3135"/>
            <w:vAlign w:val="center"/>
          </w:tcPr>
          <w:p>
            <w:pPr>
              <w:spacing w:after="0"/>
              <w:jc w:val="center"/>
            </w:pPr>
            <w:r/>
            <w:r>
              <w:rPr>
                <w:rFonts w:ascii="Times New Roman" w:hAnsi="Times New Roman" w:eastAsia="宋体"/>
                <w:b w:val="0"/>
                <w:i w:val="0"/>
                <w:sz w:val="18"/>
              </w:rPr>
              <w:t>描述四杆机构、压电驱动、电机驱动等传动方式</w:t>
            </w:r>
          </w:p>
        </w:tc>
      </w:tr>
      <w:tr>
        <w:tc>
          <w:tcPr>
            <w:tcW w:type="dxa" w:w="3135"/>
            <w:vAlign w:val="center"/>
          </w:tcPr>
          <w:p>
            <w:pPr>
              <w:spacing w:after="0"/>
              <w:jc w:val="center"/>
            </w:pPr>
            <w:r/>
            <w:r>
              <w:rPr>
                <w:rFonts w:ascii="Times New Roman" w:hAnsi="Times New Roman" w:eastAsia="宋体"/>
                <w:b w:val="0"/>
                <w:i w:val="0"/>
                <w:sz w:val="18"/>
              </w:rPr>
              <w:t>Reference / Organization</w:t>
            </w:r>
          </w:p>
        </w:tc>
        <w:tc>
          <w:tcPr>
            <w:tcW w:type="dxa" w:w="3135"/>
            <w:vAlign w:val="center"/>
          </w:tcPr>
          <w:p>
            <w:pPr>
              <w:spacing w:after="0"/>
              <w:jc w:val="center"/>
            </w:pPr>
            <w:r/>
            <w:r>
              <w:rPr>
                <w:rFonts w:ascii="Times New Roman" w:hAnsi="Times New Roman" w:eastAsia="宋体"/>
                <w:b w:val="0"/>
                <w:i w:val="0"/>
                <w:sz w:val="18"/>
              </w:rPr>
              <w:t>72</w:t>
            </w:r>
          </w:p>
        </w:tc>
        <w:tc>
          <w:tcPr>
            <w:tcW w:type="dxa" w:w="3135"/>
            <w:vAlign w:val="center"/>
          </w:tcPr>
          <w:p>
            <w:pPr>
              <w:spacing w:after="0"/>
              <w:jc w:val="center"/>
            </w:pPr>
            <w:r/>
            <w:r>
              <w:rPr>
                <w:rFonts w:ascii="Times New Roman" w:hAnsi="Times New Roman" w:eastAsia="宋体"/>
                <w:b w:val="0"/>
                <w:i w:val="0"/>
                <w:sz w:val="18"/>
              </w:rPr>
              <w:t>保存文献来源和研制单位</w:t>
            </w:r>
          </w:p>
        </w:tc>
      </w:tr>
      <w:tr>
        <w:tc>
          <w:tcPr>
            <w:tcW w:type="dxa" w:w="3135"/>
            <w:vAlign w:val="center"/>
          </w:tcPr>
          <w:p>
            <w:pPr>
              <w:spacing w:after="0"/>
              <w:jc w:val="center"/>
            </w:pPr>
            <w:r/>
            <w:r>
              <w:rPr>
                <w:rFonts w:ascii="Times New Roman" w:hAnsi="Times New Roman" w:eastAsia="宋体"/>
                <w:b w:val="0"/>
                <w:i w:val="0"/>
                <w:sz w:val="18"/>
              </w:rPr>
              <w:t>关系总数</w:t>
            </w:r>
          </w:p>
        </w:tc>
        <w:tc>
          <w:tcPr>
            <w:tcW w:type="dxa" w:w="3135"/>
            <w:vAlign w:val="center"/>
          </w:tcPr>
          <w:p>
            <w:pPr>
              <w:spacing w:after="0"/>
              <w:jc w:val="center"/>
            </w:pPr>
            <w:r/>
            <w:r>
              <w:rPr>
                <w:rFonts w:ascii="Times New Roman" w:hAnsi="Times New Roman" w:eastAsia="宋体"/>
                <w:b w:val="0"/>
                <w:i w:val="0"/>
                <w:sz w:val="18"/>
              </w:rPr>
              <w:t>625</w:t>
            </w:r>
          </w:p>
        </w:tc>
        <w:tc>
          <w:tcPr>
            <w:tcW w:type="dxa" w:w="3135"/>
            <w:vAlign w:val="center"/>
          </w:tcPr>
          <w:p>
            <w:pPr>
              <w:spacing w:after="0"/>
              <w:jc w:val="center"/>
            </w:pPr>
            <w:r/>
            <w:r>
              <w:rPr>
                <w:rFonts w:ascii="Times New Roman" w:hAnsi="Times New Roman" w:eastAsia="宋体"/>
                <w:b w:val="0"/>
                <w:i w:val="0"/>
                <w:sz w:val="18"/>
              </w:rPr>
              <w:t>覆盖 MIMICS、HAS_PERFORMANCE 等 8 类关系</w:t>
            </w:r>
          </w:p>
        </w:tc>
      </w:tr>
    </w:tbl>
    <w:p/>
    <w:p>
      <w:pPr>
        <w:spacing w:after="60" w:line="276" w:lineRule="auto"/>
        <w:ind w:firstLine="420"/>
      </w:pPr>
      <w:r>
        <w:rPr>
          <w:rFonts w:ascii="Times New Roman" w:hAnsi="Times New Roman" w:eastAsia="宋体"/>
          <w:b w:val="0"/>
          <w:i w:val="0"/>
          <w:sz w:val="21"/>
        </w:rPr>
        <w:t>为保证数值计算可靠，图谱中的关键物理属性均保留标准化字段。例如，重量统一为 weight_g_std，翼展统一为 wingspan_mm，续航统一为 endurance_s_std，最大速度统一为 speed_max_m_s_std。对于文献中以区间形式出现的值，图谱同时保留原始字符串和用于计算的标准化数值。Performance 节点记录性能指标的 metric、value、unit 和 condition 字段，以区分悬停续航、混合飞行续航、最大速度等不同实验条件。</w:t>
      </w:r>
    </w:p>
    <w:p>
      <w:pPr>
        <w:spacing w:after="60" w:line="276" w:lineRule="auto"/>
      </w:pPr>
      <w:r>
        <w:rPr>
          <w:rFonts w:ascii="Times New Roman" w:hAnsi="Times New Roman" w:eastAsia="宋体"/>
          <w:b/>
          <w:i w:val="0"/>
          <w:sz w:val="21"/>
        </w:rPr>
        <w:t>3.3 MIMICS 相似度计算</w:t>
      </w:r>
    </w:p>
    <w:p>
      <w:pPr>
        <w:spacing w:after="60" w:line="276" w:lineRule="auto"/>
        <w:ind w:firstLine="420"/>
      </w:pPr>
      <w:r>
        <w:rPr>
          <w:rFonts w:ascii="Times New Roman" w:hAnsi="Times New Roman" w:eastAsia="宋体"/>
          <w:b w:val="0"/>
          <w:i w:val="0"/>
          <w:sz w:val="21"/>
        </w:rPr>
        <w:t>对于工程样机的单值属性 x 和生物原型的区间属性 [l,u]，若 x∈[l,u]，则该维度相似度取 1；若 x 位于区间外，则按相对量级距离衰减：</w:t>
      </w:r>
    </w:p>
    <w:p>
      <w:pPr>
        <w:spacing w:after="60" w:line="276" w:lineRule="auto"/>
        <w:ind w:firstLine="420"/>
      </w:pPr>
      <w:r>
        <w:rPr>
          <w:rFonts w:ascii="Times New Roman" w:hAnsi="Times New Roman" w:eastAsia="宋体"/>
          <w:b w:val="0"/>
          <w:i w:val="0"/>
          <w:sz w:val="21"/>
        </w:rPr>
        <w:t>s(x,[l,u]) = exp{-|ln[x / clip(x,l,u)]|} （1）</w:t>
      </w:r>
    </w:p>
    <w:p>
      <w:pPr>
        <w:spacing w:after="60" w:line="276" w:lineRule="auto"/>
        <w:ind w:firstLine="420"/>
      </w:pPr>
      <w:r>
        <w:rPr>
          <w:rFonts w:ascii="Times New Roman" w:hAnsi="Times New Roman" w:eastAsia="宋体"/>
          <w:b w:val="0"/>
          <w:i w:val="0"/>
          <w:sz w:val="21"/>
        </w:rPr>
        <w:t>其中 clip(x,l,u) 表示将 x 截断到区间 [l,u] 后的最近边界值。对于单值与单值比较，采用</w:t>
      </w:r>
    </w:p>
    <w:p>
      <w:pPr>
        <w:spacing w:after="60" w:line="276" w:lineRule="auto"/>
        <w:ind w:firstLine="420"/>
      </w:pPr>
      <w:r>
        <w:rPr>
          <w:rFonts w:ascii="Times New Roman" w:hAnsi="Times New Roman" w:eastAsia="宋体"/>
          <w:b w:val="0"/>
          <w:i w:val="0"/>
          <w:sz w:val="21"/>
        </w:rPr>
        <w:t>s(x,y) = exp{-|ln(x/y)|} （2）</w:t>
      </w:r>
    </w:p>
    <w:p>
      <w:pPr>
        <w:spacing w:after="60" w:line="276" w:lineRule="auto"/>
        <w:ind w:firstLine="420"/>
      </w:pPr>
      <w:r>
        <w:rPr>
          <w:rFonts w:ascii="Times New Roman" w:hAnsi="Times New Roman" w:eastAsia="宋体"/>
          <w:b w:val="0"/>
          <w:i w:val="0"/>
          <w:sz w:val="21"/>
        </w:rPr>
        <w:t>该形式在对数尺度上计算相对差异，适合处理仿生飞行器从亚克级到千克级的跨尺度样机。最终每条 MIMICS 边保存 4 类相似度，并以最大分数对应的维度作为主导仿生类型。该设计使图谱既能支持定性查询，也能支持按相似度阈值筛选路径。</w:t>
      </w:r>
    </w:p>
    <w:p>
      <w:pPr>
        <w:spacing w:after="80" w:line="276" w:lineRule="auto"/>
      </w:pPr>
      <w:r>
        <w:rPr>
          <w:rFonts w:ascii="Times New Roman" w:hAnsi="Times New Roman" w:eastAsia="宋体"/>
          <w:b/>
          <w:i w:val="0"/>
          <w:sz w:val="24"/>
        </w:rPr>
        <w:t>4 工具增强的图路径推理</w:t>
      </w:r>
    </w:p>
    <w:p>
      <w:pPr>
        <w:spacing w:after="60" w:line="276" w:lineRule="auto"/>
      </w:pPr>
      <w:r>
        <w:rPr>
          <w:rFonts w:ascii="Times New Roman" w:hAnsi="Times New Roman" w:eastAsia="宋体"/>
          <w:b/>
          <w:i w:val="0"/>
          <w:sz w:val="21"/>
        </w:rPr>
        <w:t>4.1 问题形式化</w:t>
      </w:r>
    </w:p>
    <w:p>
      <w:pPr>
        <w:spacing w:after="60" w:line="276" w:lineRule="auto"/>
        <w:ind w:firstLine="420"/>
      </w:pPr>
      <w:r>
        <w:rPr>
          <w:rFonts w:ascii="Times New Roman" w:hAnsi="Times New Roman" w:eastAsia="宋体"/>
          <w:b w:val="0"/>
          <w:i w:val="0"/>
          <w:sz w:val="21"/>
        </w:rPr>
        <w:t>给定自然语言问题 q，系统需要输出答案 a 和证据链 p。对于单跳属性查询，证据链通常是实体—属性或实体—关系路径；对于多跳推理和方案推荐，证据链可能包含多个图谱路径和多个工具计算结果。本文将推理过程表示为</w:t>
      </w:r>
    </w:p>
    <w:p>
      <w:pPr>
        <w:spacing w:after="60" w:line="276" w:lineRule="auto"/>
        <w:ind w:firstLine="420"/>
      </w:pPr>
      <w:r>
        <w:rPr>
          <w:rFonts w:ascii="Times New Roman" w:hAnsi="Times New Roman" w:eastAsia="宋体"/>
          <w:b w:val="0"/>
          <w:i w:val="0"/>
          <w:sz w:val="21"/>
        </w:rPr>
        <w:t>a = M(q, P_G, P_T) （3）</w:t>
      </w:r>
    </w:p>
    <w:p>
      <w:pPr>
        <w:spacing w:after="60" w:line="276" w:lineRule="auto"/>
        <w:ind w:firstLine="420"/>
      </w:pPr>
      <w:r>
        <w:rPr>
          <w:rFonts w:ascii="Times New Roman" w:hAnsi="Times New Roman" w:eastAsia="宋体"/>
          <w:b w:val="0"/>
          <w:i w:val="0"/>
          <w:sz w:val="21"/>
        </w:rPr>
        <w:t>其中 M 为大语言模型，P_G 为从知识图谱检索到的路径集合，P_T 为物理工具返回的结构化结果。与仅将检索文本拼接进提示词的 RAG 不同，BioBridge-GraphRAG 要求模型在生成答案前显式完成两个动作：沿图谱关系寻找证据，必要时调用工具验证物理量。</w:t>
      </w:r>
    </w:p>
    <w:p>
      <w:pPr>
        <w:spacing w:after="60" w:line="276" w:lineRule="auto"/>
      </w:pPr>
      <w:r>
        <w:rPr>
          <w:rFonts w:ascii="Times New Roman" w:hAnsi="Times New Roman" w:eastAsia="宋体"/>
          <w:b/>
          <w:i w:val="0"/>
          <w:sz w:val="21"/>
        </w:rPr>
        <w:t>4.2 物理工具库</w:t>
      </w:r>
    </w:p>
    <w:p>
      <w:pPr>
        <w:spacing w:after="60" w:line="276" w:lineRule="auto"/>
        <w:ind w:firstLine="420"/>
      </w:pPr>
      <w:r>
        <w:rPr>
          <w:rFonts w:ascii="Times New Roman" w:hAnsi="Times New Roman" w:eastAsia="宋体"/>
          <w:b w:val="0"/>
          <w:i w:val="0"/>
          <w:sz w:val="21"/>
        </w:rPr>
        <w:t>仿生扑翼飞行器概念设计中常见的数值判断包括重量估算、尺度律预测、Strouhal 数合理性判断和 Reynolds 数区间判断。本文将这些计算封装为 4 个工具，如表 2 所示。工具输入和输出均为结构化 JSON，便于大语言模型在推理链中读取具体数值并引用到最终答案。</w:t>
      </w:r>
    </w:p>
    <w:p>
      <w:pPr>
        <w:spacing w:after="20" w:line="240" w:lineRule="auto"/>
        <w:jc w:val="center"/>
      </w:pPr>
      <w:r>
        <w:rPr>
          <w:rFonts w:ascii="Times New Roman" w:hAnsi="Times New Roman" w:eastAsia="宋体"/>
          <w:b w:val="0"/>
          <w:i w:val="0"/>
          <w:sz w:val="18"/>
        </w:rPr>
        <w:t>表 2  物理工具库及其功能</w:t>
      </w:r>
    </w:p>
    <w:p>
      <w:pPr>
        <w:spacing w:after="20" w:line="240" w:lineRule="auto"/>
        <w:jc w:val="center"/>
      </w:pPr>
      <w:r>
        <w:rPr>
          <w:rFonts w:ascii="Times New Roman" w:hAnsi="Times New Roman" w:eastAsia="宋体"/>
          <w:b w:val="0"/>
          <w:i w:val="0"/>
          <w:sz w:val="18"/>
        </w:rPr>
        <w:t>Table 2  Physical tools used in graph-path reasoning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after="0"/>
              <w:jc w:val="center"/>
            </w:pPr>
            <w:r/>
            <w:r>
              <w:rPr>
                <w:rFonts w:ascii="Times New Roman" w:hAnsi="Times New Roman" w:eastAsia="宋体"/>
                <w:b/>
                <w:i w:val="0"/>
                <w:sz w:val="18"/>
              </w:rPr>
              <w:t>工具</w:t>
            </w:r>
          </w:p>
        </w:tc>
        <w:tc>
          <w:tcPr>
            <w:tcW w:type="dxa" w:w="2351"/>
            <w:vAlign w:val="center"/>
          </w:tcPr>
          <w:p>
            <w:pPr>
              <w:spacing w:after="0"/>
              <w:jc w:val="center"/>
            </w:pPr>
            <w:r/>
            <w:r>
              <w:rPr>
                <w:rFonts w:ascii="Times New Roman" w:hAnsi="Times New Roman" w:eastAsia="宋体"/>
                <w:b/>
                <w:i w:val="0"/>
                <w:sz w:val="18"/>
              </w:rPr>
              <w:t>输入</w:t>
            </w:r>
          </w:p>
        </w:tc>
        <w:tc>
          <w:tcPr>
            <w:tcW w:type="dxa" w:w="2351"/>
            <w:vAlign w:val="center"/>
          </w:tcPr>
          <w:p>
            <w:pPr>
              <w:spacing w:after="0"/>
              <w:jc w:val="center"/>
            </w:pPr>
            <w:r/>
            <w:r>
              <w:rPr>
                <w:rFonts w:ascii="Times New Roman" w:hAnsi="Times New Roman" w:eastAsia="宋体"/>
                <w:b/>
                <w:i w:val="0"/>
                <w:sz w:val="18"/>
              </w:rPr>
              <w:t>输出</w:t>
            </w:r>
          </w:p>
        </w:tc>
        <w:tc>
          <w:tcPr>
            <w:tcW w:type="dxa" w:w="2351"/>
            <w:vAlign w:val="center"/>
          </w:tcPr>
          <w:p>
            <w:pPr>
              <w:spacing w:after="0"/>
              <w:jc w:val="center"/>
            </w:pPr>
            <w:r/>
            <w:r>
              <w:rPr>
                <w:rFonts w:ascii="Times New Roman" w:hAnsi="Times New Roman" w:eastAsia="宋体"/>
                <w:b/>
                <w:i w:val="0"/>
                <w:sz w:val="18"/>
              </w:rPr>
              <w:t>用途</w:t>
            </w:r>
          </w:p>
        </w:tc>
      </w:tr>
      <w:tr>
        <w:tc>
          <w:tcPr>
            <w:tcW w:type="dxa" w:w="2351"/>
            <w:vAlign w:val="center"/>
          </w:tcPr>
          <w:p>
            <w:pPr>
              <w:spacing w:after="0"/>
              <w:jc w:val="center"/>
            </w:pPr>
            <w:r/>
            <w:r>
              <w:rPr>
                <w:rFonts w:ascii="Times New Roman" w:hAnsi="Times New Roman" w:eastAsia="宋体"/>
                <w:b w:val="0"/>
                <w:i w:val="0"/>
                <w:sz w:val="18"/>
              </w:rPr>
              <w:t>hassanalian_weight</w:t>
            </w:r>
          </w:p>
        </w:tc>
        <w:tc>
          <w:tcPr>
            <w:tcW w:type="dxa" w:w="2351"/>
            <w:vAlign w:val="center"/>
          </w:tcPr>
          <w:p>
            <w:pPr>
              <w:spacing w:after="0"/>
              <w:jc w:val="center"/>
            </w:pPr>
            <w:r/>
            <w:r>
              <w:rPr>
                <w:rFonts w:ascii="Times New Roman" w:hAnsi="Times New Roman" w:eastAsia="宋体"/>
                <w:b w:val="0"/>
                <w:i w:val="0"/>
                <w:sz w:val="18"/>
              </w:rPr>
              <w:t>续航时间、载荷、航电重量、电池能量密度</w:t>
            </w:r>
          </w:p>
        </w:tc>
        <w:tc>
          <w:tcPr>
            <w:tcW w:type="dxa" w:w="2351"/>
            <w:vAlign w:val="center"/>
          </w:tcPr>
          <w:p>
            <w:pPr>
              <w:spacing w:after="0"/>
              <w:jc w:val="center"/>
            </w:pPr>
            <w:r/>
            <w:r>
              <w:rPr>
                <w:rFonts w:ascii="Times New Roman" w:hAnsi="Times New Roman" w:eastAsia="宋体"/>
                <w:b w:val="0"/>
                <w:i w:val="0"/>
                <w:sz w:val="18"/>
              </w:rPr>
              <w:t>估计起飞重量、子系统重量、电池分数、可行性</w:t>
            </w:r>
          </w:p>
        </w:tc>
        <w:tc>
          <w:tcPr>
            <w:tcW w:type="dxa" w:w="2351"/>
            <w:vAlign w:val="center"/>
          </w:tcPr>
          <w:p>
            <w:pPr>
              <w:spacing w:after="0"/>
              <w:jc w:val="center"/>
            </w:pPr>
            <w:r/>
            <w:r>
              <w:rPr>
                <w:rFonts w:ascii="Times New Roman" w:hAnsi="Times New Roman" w:eastAsia="宋体"/>
                <w:b w:val="0"/>
                <w:i w:val="0"/>
                <w:sz w:val="18"/>
              </w:rPr>
              <w:t>根据任务约束估算总体重量</w:t>
            </w:r>
          </w:p>
        </w:tc>
      </w:tr>
      <w:tr>
        <w:tc>
          <w:tcPr>
            <w:tcW w:type="dxa" w:w="2351"/>
            <w:vAlign w:val="center"/>
          </w:tcPr>
          <w:p>
            <w:pPr>
              <w:spacing w:after="0"/>
              <w:jc w:val="center"/>
            </w:pPr>
            <w:r/>
            <w:r>
              <w:rPr>
                <w:rFonts w:ascii="Times New Roman" w:hAnsi="Times New Roman" w:eastAsia="宋体"/>
                <w:b w:val="0"/>
                <w:i w:val="0"/>
                <w:sz w:val="18"/>
              </w:rPr>
              <w:t>shyy_scaling_law</w:t>
            </w:r>
          </w:p>
        </w:tc>
        <w:tc>
          <w:tcPr>
            <w:tcW w:type="dxa" w:w="2351"/>
            <w:vAlign w:val="center"/>
          </w:tcPr>
          <w:p>
            <w:pPr>
              <w:spacing w:after="0"/>
              <w:jc w:val="center"/>
            </w:pPr>
            <w:r/>
            <w:r>
              <w:rPr>
                <w:rFonts w:ascii="Times New Roman" w:hAnsi="Times New Roman" w:eastAsia="宋体"/>
                <w:b w:val="0"/>
                <w:i w:val="0"/>
                <w:sz w:val="18"/>
              </w:rPr>
              <w:t>起飞重量</w:t>
            </w:r>
          </w:p>
        </w:tc>
        <w:tc>
          <w:tcPr>
            <w:tcW w:type="dxa" w:w="2351"/>
            <w:vAlign w:val="center"/>
          </w:tcPr>
          <w:p>
            <w:pPr>
              <w:spacing w:after="0"/>
              <w:jc w:val="center"/>
            </w:pPr>
            <w:r/>
            <w:r>
              <w:rPr>
                <w:rFonts w:ascii="Times New Roman" w:hAnsi="Times New Roman" w:eastAsia="宋体"/>
                <w:b w:val="0"/>
                <w:i w:val="0"/>
                <w:sz w:val="18"/>
              </w:rPr>
              <w:t>翼展、翼面积、翼载荷、扑频、最小功率速度</w:t>
            </w:r>
          </w:p>
        </w:tc>
        <w:tc>
          <w:tcPr>
            <w:tcW w:type="dxa" w:w="2351"/>
            <w:vAlign w:val="center"/>
          </w:tcPr>
          <w:p>
            <w:pPr>
              <w:spacing w:after="0"/>
              <w:jc w:val="center"/>
            </w:pPr>
            <w:r/>
            <w:r>
              <w:rPr>
                <w:rFonts w:ascii="Times New Roman" w:hAnsi="Times New Roman" w:eastAsia="宋体"/>
                <w:b w:val="0"/>
                <w:i w:val="0"/>
                <w:sz w:val="18"/>
              </w:rPr>
              <w:t>判断样机尺度是否合理</w:t>
            </w:r>
          </w:p>
        </w:tc>
      </w:tr>
      <w:tr>
        <w:tc>
          <w:tcPr>
            <w:tcW w:type="dxa" w:w="2351"/>
            <w:vAlign w:val="center"/>
          </w:tcPr>
          <w:p>
            <w:pPr>
              <w:spacing w:after="0"/>
              <w:jc w:val="center"/>
            </w:pPr>
            <w:r/>
            <w:r>
              <w:rPr>
                <w:rFonts w:ascii="Times New Roman" w:hAnsi="Times New Roman" w:eastAsia="宋体"/>
                <w:b w:val="0"/>
                <w:i w:val="0"/>
                <w:sz w:val="18"/>
              </w:rPr>
              <w:t>strouhal_check</w:t>
            </w:r>
          </w:p>
        </w:tc>
        <w:tc>
          <w:tcPr>
            <w:tcW w:type="dxa" w:w="2351"/>
            <w:vAlign w:val="center"/>
          </w:tcPr>
          <w:p>
            <w:pPr>
              <w:spacing w:after="0"/>
              <w:jc w:val="center"/>
            </w:pPr>
            <w:r/>
            <w:r>
              <w:rPr>
                <w:rFonts w:ascii="Times New Roman" w:hAnsi="Times New Roman" w:eastAsia="宋体"/>
                <w:b w:val="0"/>
                <w:i w:val="0"/>
                <w:sz w:val="18"/>
              </w:rPr>
              <w:t>扑频、扑幅或翼展、飞行速度</w:t>
            </w:r>
          </w:p>
        </w:tc>
        <w:tc>
          <w:tcPr>
            <w:tcW w:type="dxa" w:w="2351"/>
            <w:vAlign w:val="center"/>
          </w:tcPr>
          <w:p>
            <w:pPr>
              <w:spacing w:after="0"/>
              <w:jc w:val="center"/>
            </w:pPr>
            <w:r/>
            <w:r>
              <w:rPr>
                <w:rFonts w:ascii="Times New Roman" w:hAnsi="Times New Roman" w:eastAsia="宋体"/>
                <w:b w:val="0"/>
                <w:i w:val="0"/>
                <w:sz w:val="18"/>
              </w:rPr>
              <w:t>Strouhal 数、是否处于 0.2–0.4 区间</w:t>
            </w:r>
          </w:p>
        </w:tc>
        <w:tc>
          <w:tcPr>
            <w:tcW w:type="dxa" w:w="2351"/>
            <w:vAlign w:val="center"/>
          </w:tcPr>
          <w:p>
            <w:pPr>
              <w:spacing w:after="0"/>
              <w:jc w:val="center"/>
            </w:pPr>
            <w:r/>
            <w:r>
              <w:rPr>
                <w:rFonts w:ascii="Times New Roman" w:hAnsi="Times New Roman" w:eastAsia="宋体"/>
                <w:b w:val="0"/>
                <w:i w:val="0"/>
                <w:sz w:val="18"/>
              </w:rPr>
              <w:t>判断非定常推进效率</w:t>
            </w:r>
          </w:p>
        </w:tc>
      </w:tr>
      <w:tr>
        <w:tc>
          <w:tcPr>
            <w:tcW w:type="dxa" w:w="2351"/>
            <w:vAlign w:val="center"/>
          </w:tcPr>
          <w:p>
            <w:pPr>
              <w:spacing w:after="0"/>
              <w:jc w:val="center"/>
            </w:pPr>
            <w:r/>
            <w:r>
              <w:rPr>
                <w:rFonts w:ascii="Times New Roman" w:hAnsi="Times New Roman" w:eastAsia="宋体"/>
                <w:b w:val="0"/>
                <w:i w:val="0"/>
                <w:sz w:val="18"/>
              </w:rPr>
              <w:t>reynolds_check</w:t>
            </w:r>
          </w:p>
        </w:tc>
        <w:tc>
          <w:tcPr>
            <w:tcW w:type="dxa" w:w="2351"/>
            <w:vAlign w:val="center"/>
          </w:tcPr>
          <w:p>
            <w:pPr>
              <w:spacing w:after="0"/>
              <w:jc w:val="center"/>
            </w:pPr>
            <w:r/>
            <w:r>
              <w:rPr>
                <w:rFonts w:ascii="Times New Roman" w:hAnsi="Times New Roman" w:eastAsia="宋体"/>
                <w:b w:val="0"/>
                <w:i w:val="0"/>
                <w:sz w:val="18"/>
              </w:rPr>
              <w:t>翼弦、飞行速度、温度/高度</w:t>
            </w:r>
          </w:p>
        </w:tc>
        <w:tc>
          <w:tcPr>
            <w:tcW w:type="dxa" w:w="2351"/>
            <w:vAlign w:val="center"/>
          </w:tcPr>
          <w:p>
            <w:pPr>
              <w:spacing w:after="0"/>
              <w:jc w:val="center"/>
            </w:pPr>
            <w:r/>
            <w:r>
              <w:rPr>
                <w:rFonts w:ascii="Times New Roman" w:hAnsi="Times New Roman" w:eastAsia="宋体"/>
                <w:b w:val="0"/>
                <w:i w:val="0"/>
                <w:sz w:val="18"/>
              </w:rPr>
              <w:t>Reynolds 数、低 Re 区间判断</w:t>
            </w:r>
          </w:p>
        </w:tc>
        <w:tc>
          <w:tcPr>
            <w:tcW w:type="dxa" w:w="2351"/>
            <w:vAlign w:val="center"/>
          </w:tcPr>
          <w:p>
            <w:pPr>
              <w:spacing w:after="0"/>
              <w:jc w:val="center"/>
            </w:pPr>
            <w:r/>
            <w:r>
              <w:rPr>
                <w:rFonts w:ascii="Times New Roman" w:hAnsi="Times New Roman" w:eastAsia="宋体"/>
                <w:b w:val="0"/>
                <w:i w:val="0"/>
                <w:sz w:val="18"/>
              </w:rPr>
              <w:t>判断气动机理和建模适用性</w:t>
            </w:r>
          </w:p>
        </w:tc>
      </w:tr>
    </w:tbl>
    <w:p/>
    <w:p>
      <w:pPr>
        <w:spacing w:after="60" w:line="276" w:lineRule="auto"/>
        <w:ind w:firstLine="420"/>
      </w:pPr>
      <w:r>
        <w:rPr>
          <w:rFonts w:ascii="Times New Roman" w:hAnsi="Times New Roman" w:eastAsia="宋体"/>
          <w:b w:val="0"/>
          <w:i w:val="0"/>
          <w:sz w:val="21"/>
        </w:rPr>
        <w:t>工具库的作用不是替代高保真气动仿真，而是在概念设计阶段提供快速、透明、可解释的一阶物理筛查。例如，对于“参考蜂鸟设计 50 g 载荷、30 min 续航扑翼机是否可行”的问题，系统需要先查询蜂鸟体重和翼展范围，再通过重量估算判断任务所需起飞重量，最后将二者尺度进行比较。如果仅由大语言模型直接生成答案，模型可能给出“可参考蜂鸟扑动方式”的模糊建议；引入工具后，答案必须受到数值结果约束。</w:t>
      </w:r>
    </w:p>
    <w:p>
      <w:pPr>
        <w:spacing w:after="60" w:line="276" w:lineRule="auto"/>
      </w:pPr>
      <w:r>
        <w:rPr>
          <w:rFonts w:ascii="Times New Roman" w:hAnsi="Times New Roman" w:eastAsia="宋体"/>
          <w:b/>
          <w:i w:val="0"/>
          <w:sz w:val="21"/>
        </w:rPr>
        <w:t>4.3 推理流程</w:t>
      </w:r>
    </w:p>
    <w:p>
      <w:pPr>
        <w:spacing w:after="60" w:line="276" w:lineRule="auto"/>
        <w:ind w:firstLine="420"/>
      </w:pPr>
      <w:r>
        <w:rPr>
          <w:rFonts w:ascii="Times New Roman" w:hAnsi="Times New Roman" w:eastAsia="宋体"/>
          <w:b w:val="0"/>
          <w:i w:val="0"/>
          <w:sz w:val="21"/>
        </w:rPr>
        <w:t>BioBridge-GraphRAG 的路径推理流程如下：</w:t>
      </w:r>
    </w:p>
    <w:p>
      <w:pPr>
        <w:spacing w:after="60" w:line="276" w:lineRule="auto"/>
      </w:pPr>
      <w:r>
        <w:rPr>
          <w:rFonts w:ascii="Times New Roman" w:hAnsi="Times New Roman" w:eastAsia="宋体"/>
          <w:b w:val="0"/>
          <w:i w:val="0"/>
          <w:sz w:val="21"/>
        </w:rPr>
        <w:t>1. 意图识别与实体锚定：判断问题属于定义、属性、对比、推理或推荐任务，并识别样机、生物原型、任务约束等实体。</w:t>
      </w:r>
    </w:p>
    <w:p>
      <w:pPr>
        <w:spacing w:after="60" w:line="276" w:lineRule="auto"/>
      </w:pPr>
      <w:r>
        <w:rPr>
          <w:rFonts w:ascii="Times New Roman" w:hAnsi="Times New Roman" w:eastAsia="宋体"/>
          <w:b w:val="0"/>
          <w:i w:val="0"/>
          <w:sz w:val="21"/>
        </w:rPr>
        <w:t>2. 关系路径规划：根据当前实体及问题意图选择候选关系，如 MIMICS、HAS_PERFORMANCE、SUITABLE_FOR 或 DEVELOPED_BY。</w:t>
      </w:r>
    </w:p>
    <w:p>
      <w:pPr>
        <w:spacing w:after="60" w:line="276" w:lineRule="auto"/>
      </w:pPr>
      <w:r>
        <w:rPr>
          <w:rFonts w:ascii="Times New Roman" w:hAnsi="Times New Roman" w:eastAsia="宋体"/>
          <w:b w:val="0"/>
          <w:i w:val="0"/>
          <w:sz w:val="21"/>
        </w:rPr>
        <w:t>3. 图谱证据检索：沿候选关系查询实体属性、邻接节点和性能记录，形成结构化观察结果。</w:t>
      </w:r>
    </w:p>
    <w:p>
      <w:pPr>
        <w:spacing w:after="60" w:line="276" w:lineRule="auto"/>
      </w:pPr>
      <w:r>
        <w:rPr>
          <w:rFonts w:ascii="Times New Roman" w:hAnsi="Times New Roman" w:eastAsia="宋体"/>
          <w:b w:val="0"/>
          <w:i w:val="0"/>
          <w:sz w:val="21"/>
        </w:rPr>
        <w:t>4. 工具触发与计算：当问题涉及载荷、续航、扑频、速度或翼展等可计算约束时，调用相应物理工具。</w:t>
      </w:r>
    </w:p>
    <w:p>
      <w:pPr>
        <w:spacing w:after="60" w:line="276" w:lineRule="auto"/>
      </w:pPr>
      <w:r>
        <w:rPr>
          <w:rFonts w:ascii="Times New Roman" w:hAnsi="Times New Roman" w:eastAsia="宋体"/>
          <w:b w:val="0"/>
          <w:i w:val="0"/>
          <w:sz w:val="21"/>
        </w:rPr>
        <w:t>5. 答案合成与证据引用：综合图谱路径和工具结果，生成包含结论、依据和限制条件的答案。</w:t>
      </w:r>
    </w:p>
    <w:p>
      <w:pPr>
        <w:spacing w:after="60" w:line="276" w:lineRule="auto"/>
        <w:ind w:firstLine="420"/>
      </w:pPr>
      <w:r>
        <w:rPr>
          <w:rFonts w:ascii="Times New Roman" w:hAnsi="Times New Roman" w:eastAsia="宋体"/>
          <w:b w:val="0"/>
          <w:i w:val="0"/>
          <w:sz w:val="21"/>
        </w:rPr>
        <w:t>这一流程与 ReAct 范式一致：大语言模型先决定下一步动作，再接收图谱或工具返回的观察结果，随后继续推理或给出最终答案[16]。区别在于，本文的动作空间被限制在领域图谱检索和物理工具调用之内，从而提高了推理过程的可控性和可解释性。</w:t>
      </w:r>
    </w:p>
    <w:p>
      <w:pPr>
        <w:spacing w:after="80" w:line="276" w:lineRule="auto"/>
      </w:pPr>
      <w:r>
        <w:rPr>
          <w:rFonts w:ascii="Times New Roman" w:hAnsi="Times New Roman" w:eastAsia="宋体"/>
          <w:b/>
          <w:i w:val="0"/>
          <w:sz w:val="24"/>
        </w:rPr>
        <w:t>5 基于张量分解的方案候选检索</w:t>
      </w:r>
    </w:p>
    <w:p>
      <w:pPr>
        <w:spacing w:after="60" w:line="276" w:lineRule="auto"/>
      </w:pPr>
      <w:r>
        <w:rPr>
          <w:rFonts w:ascii="Times New Roman" w:hAnsi="Times New Roman" w:eastAsia="宋体"/>
          <w:b/>
          <w:i w:val="0"/>
          <w:sz w:val="21"/>
        </w:rPr>
        <w:t>5.1 张量构建</w:t>
      </w:r>
    </w:p>
    <w:p>
      <w:pPr>
        <w:spacing w:after="60" w:line="276" w:lineRule="auto"/>
        <w:ind w:firstLine="420"/>
      </w:pPr>
      <w:r>
        <w:rPr>
          <w:rFonts w:ascii="Times New Roman" w:hAnsi="Times New Roman" w:eastAsia="宋体"/>
          <w:b w:val="0"/>
          <w:i w:val="0"/>
          <w:sz w:val="21"/>
        </w:rPr>
        <w:t>对于方案推荐任务，如果直接对图谱中所有样机逐一进行多跳推理和工具校验，系统开销会随样机数量增长。考虑到概念设计阶段首先需要获得覆盖充分的候选集合，本文引入张量粗筛模块。根据当前图谱结构，构建三阶张量</w:t>
      </w:r>
    </w:p>
    <w:p>
      <w:pPr>
        <w:spacing w:after="60" w:line="276" w:lineRule="auto"/>
        <w:ind w:firstLine="420"/>
      </w:pPr>
      <w:r>
        <w:rPr>
          <w:rFonts w:ascii="Times New Roman" w:hAnsi="Times New Roman" w:eastAsia="宋体"/>
          <w:b w:val="0"/>
          <w:i w:val="0"/>
          <w:sz w:val="21"/>
        </w:rPr>
        <w:t>X ∈ R^(N_v × N_f × N_m) （4）</w:t>
      </w:r>
    </w:p>
    <w:p>
      <w:pPr>
        <w:spacing w:after="60" w:line="276" w:lineRule="auto"/>
        <w:ind w:firstLine="420"/>
      </w:pPr>
      <w:r>
        <w:rPr>
          <w:rFonts w:ascii="Times New Roman" w:hAnsi="Times New Roman" w:eastAsia="宋体"/>
          <w:b w:val="0"/>
          <w:i w:val="0"/>
          <w:sz w:val="21"/>
        </w:rPr>
        <w:t>其中 N_v 为样机数量，N_f 为特征维度数量，N_m 为任务类别数量。特征维度由 Performance 指标和 Equipment 类别计数组成，包括重量、翼展、扑频、速度、续航、是否悬停、展弦比估计以及关键组件类别等；任务维度由 Application 节点聚合为 research、task、maneuver、performance 和 other 等类别。对每个样机，仅在其适用任务类别下激活对应特征。</w:t>
      </w:r>
    </w:p>
    <w:p>
      <w:pPr>
        <w:spacing w:after="60" w:line="276" w:lineRule="auto"/>
        <w:ind w:firstLine="420"/>
      </w:pPr>
      <w:r>
        <w:rPr>
          <w:rFonts w:ascii="Times New Roman" w:hAnsi="Times New Roman" w:eastAsia="宋体"/>
          <w:b w:val="0"/>
          <w:i w:val="0"/>
          <w:sz w:val="21"/>
        </w:rPr>
        <w:t>为避免翼展、重量等大方差特征支配分解结果，本文采用按特征维度独立的 z-score 标准化。对于第 f 个特征，有</w:t>
      </w:r>
    </w:p>
    <w:p>
      <w:pPr>
        <w:spacing w:after="60" w:line="276" w:lineRule="auto"/>
        <w:ind w:firstLine="420"/>
      </w:pPr>
      <w:r>
        <w:rPr>
          <w:rFonts w:ascii="Times New Roman" w:hAnsi="Times New Roman" w:eastAsia="宋体"/>
          <w:b w:val="0"/>
          <w:i w:val="0"/>
          <w:sz w:val="21"/>
        </w:rPr>
        <w:t>x̂_ifm = (x_ifm − μ_f) / (σ_f + ε) （5）</w:t>
      </w:r>
    </w:p>
    <w:p>
      <w:pPr>
        <w:spacing w:after="60" w:line="276" w:lineRule="auto"/>
        <w:ind w:firstLine="420"/>
      </w:pPr>
      <w:r>
        <w:rPr>
          <w:rFonts w:ascii="Times New Roman" w:hAnsi="Times New Roman" w:eastAsia="宋体"/>
          <w:b w:val="0"/>
          <w:i w:val="0"/>
          <w:sz w:val="21"/>
        </w:rPr>
        <w:t>其中 μ_f 和 σ_f 分别为该特征在全部样机和任务维度上的均值与标准差，ε 为防止除零的小常数。</w:t>
      </w:r>
    </w:p>
    <w:p>
      <w:pPr>
        <w:spacing w:after="60" w:line="276" w:lineRule="auto"/>
      </w:pPr>
      <w:r>
        <w:rPr>
          <w:rFonts w:ascii="Times New Roman" w:hAnsi="Times New Roman" w:eastAsia="宋体"/>
          <w:b/>
          <w:i w:val="0"/>
          <w:sz w:val="21"/>
        </w:rPr>
        <w:t>5.2 CP 分解与混合相似度</w:t>
      </w:r>
    </w:p>
    <w:p>
      <w:pPr>
        <w:spacing w:after="60" w:line="276" w:lineRule="auto"/>
        <w:ind w:firstLine="420"/>
      </w:pPr>
      <w:r>
        <w:rPr>
          <w:rFonts w:ascii="Times New Roman" w:hAnsi="Times New Roman" w:eastAsia="宋体"/>
          <w:b w:val="0"/>
          <w:i w:val="0"/>
          <w:sz w:val="21"/>
        </w:rPr>
        <w:t>对标准化张量执行 CANDECOMP/PARAFAC（CP）分解[17]：</w:t>
      </w:r>
    </w:p>
    <w:p>
      <w:pPr>
        <w:spacing w:after="60" w:line="276" w:lineRule="auto"/>
        <w:ind w:firstLine="420"/>
      </w:pPr>
      <w:r>
        <w:rPr>
          <w:rFonts w:ascii="Times New Roman" w:hAnsi="Times New Roman" w:eastAsia="宋体"/>
          <w:b w:val="0"/>
          <w:i w:val="0"/>
          <w:sz w:val="21"/>
        </w:rPr>
        <w:t>X ≈ Σ(r=1…R) λ_r · u_r ∘ v_r ∘ w_r （6）</w:t>
      </w:r>
    </w:p>
    <w:p>
      <w:pPr>
        <w:spacing w:after="60" w:line="276" w:lineRule="auto"/>
        <w:ind w:firstLine="420"/>
      </w:pPr>
      <w:r>
        <w:rPr>
          <w:rFonts w:ascii="Times New Roman" w:hAnsi="Times New Roman" w:eastAsia="宋体"/>
          <w:b w:val="0"/>
          <w:i w:val="0"/>
          <w:sz w:val="21"/>
        </w:rPr>
        <w:t>其中 u_r、v_r 和 w_r 分别表示样机、特征和任务三个模态上的潜在因子，R 为分解秩。样机嵌入由 U=[u_1,...,u_R] 给出。对于用户输入的任务约束，系统先将其转换为查询特征向量，再分别计算原始特征空间相似度和 CP 嵌入空间相似度，得到混合得分</w:t>
      </w:r>
    </w:p>
    <w:p>
      <w:pPr>
        <w:spacing w:after="60" w:line="276" w:lineRule="auto"/>
        <w:ind w:firstLine="420"/>
      </w:pPr>
      <w:r>
        <w:rPr>
          <w:rFonts w:ascii="Times New Roman" w:hAnsi="Times New Roman" w:eastAsia="宋体"/>
          <w:b w:val="0"/>
          <w:i w:val="0"/>
          <w:sz w:val="21"/>
        </w:rPr>
        <w:t>S(i,q) = (1−α) cos(x_i, x_q) + α cos(u_i, u_q) （7）</w:t>
      </w:r>
    </w:p>
    <w:p>
      <w:pPr>
        <w:spacing w:after="60" w:line="276" w:lineRule="auto"/>
        <w:ind w:firstLine="420"/>
      </w:pPr>
      <w:r>
        <w:rPr>
          <w:rFonts w:ascii="Times New Roman" w:hAnsi="Times New Roman" w:eastAsia="宋体"/>
          <w:b w:val="0"/>
          <w:i w:val="0"/>
          <w:sz w:val="21"/>
        </w:rPr>
        <w:t>其中 α 为嵌入相似度权重。原始特征空间保留物理量级匹配，CP 嵌入空间引入潜在语义关联。该混合策略可以缓解小样本张量分解中纯嵌入空间不稳定的问题。</w:t>
      </w:r>
    </w:p>
    <w:p>
      <w:pPr>
        <w:spacing w:after="60" w:line="276" w:lineRule="auto"/>
      </w:pPr>
      <w:r>
        <w:rPr>
          <w:rFonts w:ascii="Times New Roman" w:hAnsi="Times New Roman" w:eastAsia="宋体"/>
          <w:b/>
          <w:i w:val="0"/>
          <w:sz w:val="21"/>
        </w:rPr>
        <w:t>5.3 粗筛—精排推荐流程</w:t>
      </w:r>
    </w:p>
    <w:p>
      <w:pPr>
        <w:spacing w:after="20" w:line="240" w:lineRule="auto"/>
        <w:jc w:val="center"/>
      </w:pPr>
      <w:r>
        <w:rPr>
          <w:rFonts w:ascii="Times New Roman" w:hAnsi="Times New Roman" w:eastAsia="宋体"/>
          <w:b w:val="0"/>
          <w:i w:val="0"/>
          <w:sz w:val="18"/>
        </w:rPr>
        <w:t>图 3 给出了方案推荐流程。系统首先根据任务约束调用张量召回模块返回 Top-K 候选；随后对候选样机逐一查询其性能、任务和仿生映射证据，并调用物理工具进行可行性校验；最后输出 Top-3 推荐、排序依据和风险提示。</w:t>
      </w:r>
    </w:p>
    <w:p>
      <w:pPr>
        <w:jc w:val="center"/>
      </w:pPr>
      <w:r>
        <w:drawing>
          <wp:inline xmlns:a="http://schemas.openxmlformats.org/drawingml/2006/main" xmlns:pic="http://schemas.openxmlformats.org/drawingml/2006/picture">
            <wp:extent cx="5212080" cy="3198322"/>
            <wp:docPr id="3" name="Picture 3"/>
            <wp:cNvGraphicFramePr>
              <a:graphicFrameLocks noChangeAspect="1"/>
            </wp:cNvGraphicFramePr>
            <a:graphic>
              <a:graphicData uri="http://schemas.openxmlformats.org/drawingml/2006/picture">
                <pic:pic>
                  <pic:nvPicPr>
                    <pic:cNvPr id="0" name="fig3_recall_rerank.png"/>
                    <pic:cNvPicPr/>
                  </pic:nvPicPr>
                  <pic:blipFill>
                    <a:blip r:embed="rId11"/>
                    <a:stretch>
                      <a:fillRect/>
                    </a:stretch>
                  </pic:blipFill>
                  <pic:spPr>
                    <a:xfrm>
                      <a:off x="0" y="0"/>
                      <a:ext cx="5212080" cy="3198322"/>
                    </a:xfrm>
                    <a:prstGeom prst="rect"/>
                  </pic:spPr>
                </pic:pic>
              </a:graphicData>
            </a:graphic>
          </wp:inline>
        </w:drawing>
      </w:r>
    </w:p>
    <w:p>
      <w:pPr>
        <w:spacing w:after="20" w:line="240" w:lineRule="auto"/>
        <w:jc w:val="center"/>
      </w:pPr>
      <w:r>
        <w:rPr>
          <w:rFonts w:ascii="Times New Roman" w:hAnsi="Times New Roman" w:eastAsia="宋体"/>
          <w:b w:val="0"/>
          <w:i w:val="0"/>
          <w:sz w:val="18"/>
        </w:rPr>
        <w:t>图 3  张量粗筛—工具精排方案推荐流程</w:t>
      </w:r>
    </w:p>
    <w:p>
      <w:pPr>
        <w:spacing w:after="20" w:line="240" w:lineRule="auto"/>
        <w:jc w:val="center"/>
      </w:pPr>
      <w:r>
        <w:rPr>
          <w:rFonts w:ascii="Times New Roman" w:hAnsi="Times New Roman" w:eastAsia="宋体"/>
          <w:b w:val="0"/>
          <w:i w:val="0"/>
          <w:sz w:val="18"/>
        </w:rPr>
        <w:t>Fig. 3  Tensor-recall and tool-reranking workflow for design recommendation</w:t>
      </w:r>
    </w:p>
    <w:p>
      <w:pPr>
        <w:spacing w:after="60" w:line="276" w:lineRule="auto"/>
        <w:ind w:firstLine="420"/>
      </w:pPr>
      <w:r>
        <w:rPr>
          <w:rFonts w:ascii="Times New Roman" w:hAnsi="Times New Roman" w:eastAsia="宋体"/>
          <w:b w:val="0"/>
          <w:i w:val="0"/>
          <w:sz w:val="21"/>
        </w:rPr>
        <w:t>该流程的工程含义在于分工明确：张量分解负责从历史样机中快速扩大候选覆盖，图路径推理负责解释候选与任务之间的关系，物理工具负责判断候选是否满足载荷、续航和尺度律约束。相比纯向量检索，该流程显式保留样机—任务—性能路径；相比直接枚举所有样机进行工具校验，该流程将计算集中在 Top-K 候选上，具有更好的扩展性。</w:t>
      </w:r>
    </w:p>
    <w:p>
      <w:pPr>
        <w:spacing w:after="80" w:line="276" w:lineRule="auto"/>
      </w:pPr>
      <w:r>
        <w:rPr>
          <w:rFonts w:ascii="Times New Roman" w:hAnsi="Times New Roman" w:eastAsia="宋体"/>
          <w:b/>
          <w:i w:val="0"/>
          <w:sz w:val="24"/>
        </w:rPr>
        <w:t>6 FWMAV-QA 数据集与实验设计</w:t>
      </w:r>
    </w:p>
    <w:p>
      <w:pPr>
        <w:spacing w:after="60" w:line="276" w:lineRule="auto"/>
      </w:pPr>
      <w:r>
        <w:rPr>
          <w:rFonts w:ascii="Times New Roman" w:hAnsi="Times New Roman" w:eastAsia="宋体"/>
          <w:b/>
          <w:i w:val="0"/>
          <w:sz w:val="21"/>
        </w:rPr>
        <w:t>6.1 数据集构成</w:t>
      </w:r>
    </w:p>
    <w:p>
      <w:pPr>
        <w:spacing w:after="60" w:line="276" w:lineRule="auto"/>
        <w:ind w:firstLine="420"/>
      </w:pPr>
      <w:r>
        <w:rPr>
          <w:rFonts w:ascii="Times New Roman" w:hAnsi="Times New Roman" w:eastAsia="宋体"/>
          <w:b w:val="0"/>
          <w:i w:val="0"/>
          <w:sz w:val="21"/>
        </w:rPr>
        <w:t>为评估仿生扑翼飞行器领域问答与方案推荐能力，本文构建 FWMAV-QA 数据集。数据集共 754 题，其中 200 题为人工标注，554 题为基于图谱模板生成并经校验的数据。题型分为 A 类知识查询和 B 类方案推荐两大类，具体如表 3 所示。</w:t>
      </w:r>
    </w:p>
    <w:p>
      <w:pPr>
        <w:spacing w:after="20" w:line="240" w:lineRule="auto"/>
        <w:jc w:val="center"/>
      </w:pPr>
      <w:r>
        <w:rPr>
          <w:rFonts w:ascii="Times New Roman" w:hAnsi="Times New Roman" w:eastAsia="宋体"/>
          <w:b w:val="0"/>
          <w:i w:val="0"/>
          <w:sz w:val="18"/>
        </w:rPr>
        <w:t>表 3  FWMAV-QA 数据集题型分布</w:t>
      </w:r>
    </w:p>
    <w:p>
      <w:pPr>
        <w:spacing w:after="20" w:line="240" w:lineRule="auto"/>
        <w:jc w:val="center"/>
      </w:pPr>
      <w:r>
        <w:rPr>
          <w:rFonts w:ascii="Times New Roman" w:hAnsi="Times New Roman" w:eastAsia="宋体"/>
          <w:b w:val="0"/>
          <w:i w:val="0"/>
          <w:sz w:val="18"/>
        </w:rPr>
        <w:t>Table 3  Category distribution of the FWMAV-QA benchmark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after="0"/>
              <w:jc w:val="center"/>
            </w:pPr>
            <w:r/>
            <w:r>
              <w:rPr>
                <w:rFonts w:ascii="Times New Roman" w:hAnsi="Times New Roman" w:eastAsia="宋体"/>
                <w:b/>
                <w:i w:val="0"/>
                <w:sz w:val="18"/>
              </w:rPr>
              <w:t>类别</w:t>
            </w:r>
          </w:p>
        </w:tc>
        <w:tc>
          <w:tcPr>
            <w:tcW w:type="dxa" w:w="2351"/>
            <w:vAlign w:val="center"/>
          </w:tcPr>
          <w:p>
            <w:pPr>
              <w:spacing w:after="0"/>
              <w:jc w:val="center"/>
            </w:pPr>
            <w:r/>
            <w:r>
              <w:rPr>
                <w:rFonts w:ascii="Times New Roman" w:hAnsi="Times New Roman" w:eastAsia="宋体"/>
                <w:b/>
                <w:i w:val="0"/>
                <w:sz w:val="18"/>
              </w:rPr>
              <w:t>任务</w:t>
            </w:r>
          </w:p>
        </w:tc>
        <w:tc>
          <w:tcPr>
            <w:tcW w:type="dxa" w:w="2351"/>
            <w:vAlign w:val="center"/>
          </w:tcPr>
          <w:p>
            <w:pPr>
              <w:spacing w:after="0"/>
              <w:jc w:val="center"/>
            </w:pPr>
            <w:r/>
            <w:r>
              <w:rPr>
                <w:rFonts w:ascii="Times New Roman" w:hAnsi="Times New Roman" w:eastAsia="宋体"/>
                <w:b/>
                <w:i w:val="0"/>
                <w:sz w:val="18"/>
              </w:rPr>
              <w:t>数量</w:t>
            </w:r>
          </w:p>
        </w:tc>
        <w:tc>
          <w:tcPr>
            <w:tcW w:type="dxa" w:w="2351"/>
            <w:vAlign w:val="center"/>
          </w:tcPr>
          <w:p>
            <w:pPr>
              <w:spacing w:after="0"/>
              <w:jc w:val="center"/>
            </w:pPr>
            <w:r/>
            <w:r>
              <w:rPr>
                <w:rFonts w:ascii="Times New Roman" w:hAnsi="Times New Roman" w:eastAsia="宋体"/>
                <w:b/>
                <w:i w:val="0"/>
                <w:sz w:val="18"/>
              </w:rPr>
              <w:t>主要评估能力</w:t>
            </w:r>
          </w:p>
        </w:tc>
      </w:tr>
      <w:tr>
        <w:tc>
          <w:tcPr>
            <w:tcW w:type="dxa" w:w="2351"/>
            <w:vAlign w:val="center"/>
          </w:tcPr>
          <w:p>
            <w:pPr>
              <w:spacing w:after="0"/>
              <w:jc w:val="center"/>
            </w:pPr>
            <w:r/>
            <w:r>
              <w:rPr>
                <w:rFonts w:ascii="Times New Roman" w:hAnsi="Times New Roman" w:eastAsia="宋体"/>
                <w:b w:val="0"/>
                <w:i w:val="0"/>
                <w:sz w:val="18"/>
              </w:rPr>
              <w:t>A1</w:t>
            </w:r>
          </w:p>
        </w:tc>
        <w:tc>
          <w:tcPr>
            <w:tcW w:type="dxa" w:w="2351"/>
            <w:vAlign w:val="center"/>
          </w:tcPr>
          <w:p>
            <w:pPr>
              <w:spacing w:after="0"/>
              <w:jc w:val="center"/>
            </w:pPr>
            <w:r/>
            <w:r>
              <w:rPr>
                <w:rFonts w:ascii="Times New Roman" w:hAnsi="Times New Roman" w:eastAsia="宋体"/>
                <w:b w:val="0"/>
                <w:i w:val="0"/>
                <w:sz w:val="18"/>
              </w:rPr>
              <w:t>单跳定义</w:t>
            </w:r>
          </w:p>
        </w:tc>
        <w:tc>
          <w:tcPr>
            <w:tcW w:type="dxa" w:w="2351"/>
            <w:vAlign w:val="center"/>
          </w:tcPr>
          <w:p>
            <w:pPr>
              <w:spacing w:after="0"/>
              <w:jc w:val="center"/>
            </w:pPr>
            <w:r/>
            <w:r>
              <w:rPr>
                <w:rFonts w:ascii="Times New Roman" w:hAnsi="Times New Roman" w:eastAsia="宋体"/>
                <w:b w:val="0"/>
                <w:i w:val="0"/>
                <w:sz w:val="18"/>
              </w:rPr>
              <w:t>111</w:t>
            </w:r>
          </w:p>
        </w:tc>
        <w:tc>
          <w:tcPr>
            <w:tcW w:type="dxa" w:w="2351"/>
            <w:vAlign w:val="center"/>
          </w:tcPr>
          <w:p>
            <w:pPr>
              <w:spacing w:after="0"/>
              <w:jc w:val="center"/>
            </w:pPr>
            <w:r/>
            <w:r>
              <w:rPr>
                <w:rFonts w:ascii="Times New Roman" w:hAnsi="Times New Roman" w:eastAsia="宋体"/>
                <w:b w:val="0"/>
                <w:i w:val="0"/>
                <w:sz w:val="18"/>
              </w:rPr>
              <w:t>概念解释和公式理解</w:t>
            </w:r>
          </w:p>
        </w:tc>
      </w:tr>
      <w:tr>
        <w:tc>
          <w:tcPr>
            <w:tcW w:type="dxa" w:w="2351"/>
            <w:vAlign w:val="center"/>
          </w:tcPr>
          <w:p>
            <w:pPr>
              <w:spacing w:after="0"/>
              <w:jc w:val="center"/>
            </w:pPr>
            <w:r/>
            <w:r>
              <w:rPr>
                <w:rFonts w:ascii="Times New Roman" w:hAnsi="Times New Roman" w:eastAsia="宋体"/>
                <w:b w:val="0"/>
                <w:i w:val="0"/>
                <w:sz w:val="18"/>
              </w:rPr>
              <w:t>A2</w:t>
            </w:r>
          </w:p>
        </w:tc>
        <w:tc>
          <w:tcPr>
            <w:tcW w:type="dxa" w:w="2351"/>
            <w:vAlign w:val="center"/>
          </w:tcPr>
          <w:p>
            <w:pPr>
              <w:spacing w:after="0"/>
              <w:jc w:val="center"/>
            </w:pPr>
            <w:r/>
            <w:r>
              <w:rPr>
                <w:rFonts w:ascii="Times New Roman" w:hAnsi="Times New Roman" w:eastAsia="宋体"/>
                <w:b w:val="0"/>
                <w:i w:val="0"/>
                <w:sz w:val="18"/>
              </w:rPr>
              <w:t>单跳属性</w:t>
            </w:r>
          </w:p>
        </w:tc>
        <w:tc>
          <w:tcPr>
            <w:tcW w:type="dxa" w:w="2351"/>
            <w:vAlign w:val="center"/>
          </w:tcPr>
          <w:p>
            <w:pPr>
              <w:spacing w:after="0"/>
              <w:jc w:val="center"/>
            </w:pPr>
            <w:r/>
            <w:r>
              <w:rPr>
                <w:rFonts w:ascii="Times New Roman" w:hAnsi="Times New Roman" w:eastAsia="宋体"/>
                <w:b w:val="0"/>
                <w:i w:val="0"/>
                <w:sz w:val="18"/>
              </w:rPr>
              <w:t>145</w:t>
            </w:r>
          </w:p>
        </w:tc>
        <w:tc>
          <w:tcPr>
            <w:tcW w:type="dxa" w:w="2351"/>
            <w:vAlign w:val="center"/>
          </w:tcPr>
          <w:p>
            <w:pPr>
              <w:spacing w:after="0"/>
              <w:jc w:val="center"/>
            </w:pPr>
            <w:r/>
            <w:r>
              <w:rPr>
                <w:rFonts w:ascii="Times New Roman" w:hAnsi="Times New Roman" w:eastAsia="宋体"/>
                <w:b w:val="0"/>
                <w:i w:val="0"/>
                <w:sz w:val="18"/>
              </w:rPr>
              <w:t>样机/生物属性查询</w:t>
            </w:r>
          </w:p>
        </w:tc>
      </w:tr>
      <w:tr>
        <w:tc>
          <w:tcPr>
            <w:tcW w:type="dxa" w:w="2351"/>
            <w:vAlign w:val="center"/>
          </w:tcPr>
          <w:p>
            <w:pPr>
              <w:spacing w:after="0"/>
              <w:jc w:val="center"/>
            </w:pPr>
            <w:r/>
            <w:r>
              <w:rPr>
                <w:rFonts w:ascii="Times New Roman" w:hAnsi="Times New Roman" w:eastAsia="宋体"/>
                <w:b w:val="0"/>
                <w:i w:val="0"/>
                <w:sz w:val="18"/>
              </w:rPr>
              <w:t>A3</w:t>
            </w:r>
          </w:p>
        </w:tc>
        <w:tc>
          <w:tcPr>
            <w:tcW w:type="dxa" w:w="2351"/>
            <w:vAlign w:val="center"/>
          </w:tcPr>
          <w:p>
            <w:pPr>
              <w:spacing w:after="0"/>
              <w:jc w:val="center"/>
            </w:pPr>
            <w:r/>
            <w:r>
              <w:rPr>
                <w:rFonts w:ascii="Times New Roman" w:hAnsi="Times New Roman" w:eastAsia="宋体"/>
                <w:b w:val="0"/>
                <w:i w:val="0"/>
                <w:sz w:val="18"/>
              </w:rPr>
              <w:t>多实体对比</w:t>
            </w:r>
          </w:p>
        </w:tc>
        <w:tc>
          <w:tcPr>
            <w:tcW w:type="dxa" w:w="2351"/>
            <w:vAlign w:val="center"/>
          </w:tcPr>
          <w:p>
            <w:pPr>
              <w:spacing w:after="0"/>
              <w:jc w:val="center"/>
            </w:pPr>
            <w:r/>
            <w:r>
              <w:rPr>
                <w:rFonts w:ascii="Times New Roman" w:hAnsi="Times New Roman" w:eastAsia="宋体"/>
                <w:b w:val="0"/>
                <w:i w:val="0"/>
                <w:sz w:val="18"/>
              </w:rPr>
              <w:t>140</w:t>
            </w:r>
          </w:p>
        </w:tc>
        <w:tc>
          <w:tcPr>
            <w:tcW w:type="dxa" w:w="2351"/>
            <w:vAlign w:val="center"/>
          </w:tcPr>
          <w:p>
            <w:pPr>
              <w:spacing w:after="0"/>
              <w:jc w:val="center"/>
            </w:pPr>
            <w:r/>
            <w:r>
              <w:rPr>
                <w:rFonts w:ascii="Times New Roman" w:hAnsi="Times New Roman" w:eastAsia="宋体"/>
                <w:b w:val="0"/>
                <w:i w:val="0"/>
                <w:sz w:val="18"/>
              </w:rPr>
              <w:t>多实体、多维度信息聚合</w:t>
            </w:r>
          </w:p>
        </w:tc>
      </w:tr>
      <w:tr>
        <w:tc>
          <w:tcPr>
            <w:tcW w:type="dxa" w:w="2351"/>
            <w:vAlign w:val="center"/>
          </w:tcPr>
          <w:p>
            <w:pPr>
              <w:spacing w:after="0"/>
              <w:jc w:val="center"/>
            </w:pPr>
            <w:r/>
            <w:r>
              <w:rPr>
                <w:rFonts w:ascii="Times New Roman" w:hAnsi="Times New Roman" w:eastAsia="宋体"/>
                <w:b w:val="0"/>
                <w:i w:val="0"/>
                <w:sz w:val="18"/>
              </w:rPr>
              <w:t>A4</w:t>
            </w:r>
          </w:p>
        </w:tc>
        <w:tc>
          <w:tcPr>
            <w:tcW w:type="dxa" w:w="2351"/>
            <w:vAlign w:val="center"/>
          </w:tcPr>
          <w:p>
            <w:pPr>
              <w:spacing w:after="0"/>
              <w:jc w:val="center"/>
            </w:pPr>
            <w:r/>
            <w:r>
              <w:rPr>
                <w:rFonts w:ascii="Times New Roman" w:hAnsi="Times New Roman" w:eastAsia="宋体"/>
                <w:b w:val="0"/>
                <w:i w:val="0"/>
                <w:sz w:val="18"/>
              </w:rPr>
              <w:t>多跳推理</w:t>
            </w:r>
          </w:p>
        </w:tc>
        <w:tc>
          <w:tcPr>
            <w:tcW w:type="dxa" w:w="2351"/>
            <w:vAlign w:val="center"/>
          </w:tcPr>
          <w:p>
            <w:pPr>
              <w:spacing w:after="0"/>
              <w:jc w:val="center"/>
            </w:pPr>
            <w:r/>
            <w:r>
              <w:rPr>
                <w:rFonts w:ascii="Times New Roman" w:hAnsi="Times New Roman" w:eastAsia="宋体"/>
                <w:b w:val="0"/>
                <w:i w:val="0"/>
                <w:sz w:val="18"/>
              </w:rPr>
              <w:t>130</w:t>
            </w:r>
          </w:p>
        </w:tc>
        <w:tc>
          <w:tcPr>
            <w:tcW w:type="dxa" w:w="2351"/>
            <w:vAlign w:val="center"/>
          </w:tcPr>
          <w:p>
            <w:pPr>
              <w:spacing w:after="0"/>
              <w:jc w:val="center"/>
            </w:pPr>
            <w:r/>
            <w:r>
              <w:rPr>
                <w:rFonts w:ascii="Times New Roman" w:hAnsi="Times New Roman" w:eastAsia="宋体"/>
                <w:b w:val="0"/>
                <w:i w:val="0"/>
                <w:sz w:val="18"/>
              </w:rPr>
              <w:t>生物—工程跨域推理与物理判断</w:t>
            </w:r>
          </w:p>
        </w:tc>
      </w:tr>
      <w:tr>
        <w:tc>
          <w:tcPr>
            <w:tcW w:type="dxa" w:w="2351"/>
            <w:vAlign w:val="center"/>
          </w:tcPr>
          <w:p>
            <w:pPr>
              <w:spacing w:after="0"/>
              <w:jc w:val="center"/>
            </w:pPr>
            <w:r/>
            <w:r>
              <w:rPr>
                <w:rFonts w:ascii="Times New Roman" w:hAnsi="Times New Roman" w:eastAsia="宋体"/>
                <w:b w:val="0"/>
                <w:i w:val="0"/>
                <w:sz w:val="18"/>
              </w:rPr>
              <w:t>B1</w:t>
            </w:r>
          </w:p>
        </w:tc>
        <w:tc>
          <w:tcPr>
            <w:tcW w:type="dxa" w:w="2351"/>
            <w:vAlign w:val="center"/>
          </w:tcPr>
          <w:p>
            <w:pPr>
              <w:spacing w:after="0"/>
              <w:jc w:val="center"/>
            </w:pPr>
            <w:r/>
            <w:r>
              <w:rPr>
                <w:rFonts w:ascii="Times New Roman" w:hAnsi="Times New Roman" w:eastAsia="宋体"/>
                <w:b w:val="0"/>
                <w:i w:val="0"/>
                <w:sz w:val="18"/>
              </w:rPr>
              <w:t>简单方案推荐</w:t>
            </w:r>
          </w:p>
        </w:tc>
        <w:tc>
          <w:tcPr>
            <w:tcW w:type="dxa" w:w="2351"/>
            <w:vAlign w:val="center"/>
          </w:tcPr>
          <w:p>
            <w:pPr>
              <w:spacing w:after="0"/>
              <w:jc w:val="center"/>
            </w:pPr>
            <w:r/>
            <w:r>
              <w:rPr>
                <w:rFonts w:ascii="Times New Roman" w:hAnsi="Times New Roman" w:eastAsia="宋体"/>
                <w:b w:val="0"/>
                <w:i w:val="0"/>
                <w:sz w:val="18"/>
              </w:rPr>
              <w:t>108</w:t>
            </w:r>
          </w:p>
        </w:tc>
        <w:tc>
          <w:tcPr>
            <w:tcW w:type="dxa" w:w="2351"/>
            <w:vAlign w:val="center"/>
          </w:tcPr>
          <w:p>
            <w:pPr>
              <w:spacing w:after="0"/>
              <w:jc w:val="center"/>
            </w:pPr>
            <w:r/>
            <w:r>
              <w:rPr>
                <w:rFonts w:ascii="Times New Roman" w:hAnsi="Times New Roman" w:eastAsia="宋体"/>
                <w:b w:val="0"/>
                <w:i w:val="0"/>
                <w:sz w:val="18"/>
              </w:rPr>
              <w:t>单约束或少量约束下的样机推荐</w:t>
            </w:r>
          </w:p>
        </w:tc>
      </w:tr>
      <w:tr>
        <w:tc>
          <w:tcPr>
            <w:tcW w:type="dxa" w:w="2351"/>
            <w:vAlign w:val="center"/>
          </w:tcPr>
          <w:p>
            <w:pPr>
              <w:spacing w:after="0"/>
              <w:jc w:val="center"/>
            </w:pPr>
            <w:r/>
            <w:r>
              <w:rPr>
                <w:rFonts w:ascii="Times New Roman" w:hAnsi="Times New Roman" w:eastAsia="宋体"/>
                <w:b w:val="0"/>
                <w:i w:val="0"/>
                <w:sz w:val="18"/>
              </w:rPr>
              <w:t>B2</w:t>
            </w:r>
          </w:p>
        </w:tc>
        <w:tc>
          <w:tcPr>
            <w:tcW w:type="dxa" w:w="2351"/>
            <w:vAlign w:val="center"/>
          </w:tcPr>
          <w:p>
            <w:pPr>
              <w:spacing w:after="0"/>
              <w:jc w:val="center"/>
            </w:pPr>
            <w:r/>
            <w:r>
              <w:rPr>
                <w:rFonts w:ascii="Times New Roman" w:hAnsi="Times New Roman" w:eastAsia="宋体"/>
                <w:b w:val="0"/>
                <w:i w:val="0"/>
                <w:sz w:val="18"/>
              </w:rPr>
              <w:t>复杂方案推荐</w:t>
            </w:r>
          </w:p>
        </w:tc>
        <w:tc>
          <w:tcPr>
            <w:tcW w:type="dxa" w:w="2351"/>
            <w:vAlign w:val="center"/>
          </w:tcPr>
          <w:p>
            <w:pPr>
              <w:spacing w:after="0"/>
              <w:jc w:val="center"/>
            </w:pPr>
            <w:r/>
            <w:r>
              <w:rPr>
                <w:rFonts w:ascii="Times New Roman" w:hAnsi="Times New Roman" w:eastAsia="宋体"/>
                <w:b w:val="0"/>
                <w:i w:val="0"/>
                <w:sz w:val="18"/>
              </w:rPr>
              <w:t>120</w:t>
            </w:r>
          </w:p>
        </w:tc>
        <w:tc>
          <w:tcPr>
            <w:tcW w:type="dxa" w:w="2351"/>
            <w:vAlign w:val="center"/>
          </w:tcPr>
          <w:p>
            <w:pPr>
              <w:spacing w:after="0"/>
              <w:jc w:val="center"/>
            </w:pPr>
            <w:r/>
            <w:r>
              <w:rPr>
                <w:rFonts w:ascii="Times New Roman" w:hAnsi="Times New Roman" w:eastAsia="宋体"/>
                <w:b w:val="0"/>
                <w:i w:val="0"/>
                <w:sz w:val="18"/>
              </w:rPr>
              <w:t>多约束、含生物原型的方案推荐</w:t>
            </w:r>
          </w:p>
        </w:tc>
      </w:tr>
    </w:tbl>
    <w:p/>
    <w:p>
      <w:pPr>
        <w:spacing w:after="60" w:line="276" w:lineRule="auto"/>
        <w:ind w:firstLine="420"/>
      </w:pPr>
      <w:r>
        <w:rPr>
          <w:rFonts w:ascii="Times New Roman" w:hAnsi="Times New Roman" w:eastAsia="宋体"/>
          <w:b w:val="0"/>
          <w:i w:val="0"/>
          <w:sz w:val="21"/>
        </w:rPr>
        <w:t>每道 A 类题包含问题、参考答案、金实体、期望跳数和可选工具调用要求；每道 B 类题包含任务约束、金推荐样机和推荐理由。该设计使数据集既能评估事实查询，也能评估方案推荐中的实体召回、约束满足和推荐解释质量。</w:t>
      </w:r>
    </w:p>
    <w:p>
      <w:pPr>
        <w:spacing w:after="60" w:line="276" w:lineRule="auto"/>
      </w:pPr>
      <w:r>
        <w:rPr>
          <w:rFonts w:ascii="Times New Roman" w:hAnsi="Times New Roman" w:eastAsia="宋体"/>
          <w:b/>
          <w:i w:val="0"/>
          <w:sz w:val="21"/>
        </w:rPr>
        <w:t>6.2 对比方法</w:t>
      </w:r>
    </w:p>
    <w:p>
      <w:pPr>
        <w:spacing w:after="60" w:line="276" w:lineRule="auto"/>
        <w:ind w:firstLine="420"/>
      </w:pPr>
      <w:r>
        <w:rPr>
          <w:rFonts w:ascii="Times New Roman" w:hAnsi="Times New Roman" w:eastAsia="宋体"/>
          <w:b w:val="0"/>
          <w:i w:val="0"/>
          <w:sz w:val="21"/>
        </w:rPr>
        <w:t>实验拟比较以下系统：</w:t>
      </w:r>
    </w:p>
    <w:p>
      <w:pPr>
        <w:spacing w:after="20" w:line="240" w:lineRule="auto"/>
        <w:jc w:val="center"/>
      </w:pPr>
      <w:r>
        <w:rPr>
          <w:rFonts w:ascii="Times New Roman" w:hAnsi="Times New Roman" w:eastAsia="宋体"/>
          <w:b w:val="0"/>
          <w:i w:val="0"/>
          <w:sz w:val="18"/>
        </w:rPr>
        <w:t>表 4  对比系统设置</w:t>
      </w:r>
    </w:p>
    <w:p>
      <w:pPr>
        <w:spacing w:after="20" w:line="240" w:lineRule="auto"/>
        <w:jc w:val="center"/>
      </w:pPr>
      <w:r>
        <w:rPr>
          <w:rFonts w:ascii="Times New Roman" w:hAnsi="Times New Roman" w:eastAsia="宋体"/>
          <w:b w:val="0"/>
          <w:i w:val="0"/>
          <w:sz w:val="18"/>
        </w:rPr>
        <w:t>Table 4  Baseline systems and model variants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jc w:val="center"/>
            </w:pPr>
            <w:r/>
            <w:r>
              <w:rPr>
                <w:rFonts w:ascii="Times New Roman" w:hAnsi="Times New Roman" w:eastAsia="宋体"/>
                <w:b/>
                <w:i w:val="0"/>
                <w:sz w:val="18"/>
              </w:rPr>
              <w:t>系统</w:t>
            </w:r>
          </w:p>
        </w:tc>
        <w:tc>
          <w:tcPr>
            <w:tcW w:type="dxa" w:w="3135"/>
            <w:vAlign w:val="center"/>
          </w:tcPr>
          <w:p>
            <w:pPr>
              <w:spacing w:after="0"/>
              <w:jc w:val="center"/>
            </w:pPr>
            <w:r/>
            <w:r>
              <w:rPr>
                <w:rFonts w:ascii="Times New Roman" w:hAnsi="Times New Roman" w:eastAsia="宋体"/>
                <w:b/>
                <w:i w:val="0"/>
                <w:sz w:val="18"/>
              </w:rPr>
              <w:t>主要机制</w:t>
            </w:r>
          </w:p>
        </w:tc>
        <w:tc>
          <w:tcPr>
            <w:tcW w:type="dxa" w:w="3135"/>
            <w:vAlign w:val="center"/>
          </w:tcPr>
          <w:p>
            <w:pPr>
              <w:spacing w:after="0"/>
              <w:jc w:val="center"/>
            </w:pPr>
            <w:r/>
            <w:r>
              <w:rPr>
                <w:rFonts w:ascii="Times New Roman" w:hAnsi="Times New Roman" w:eastAsia="宋体"/>
                <w:b/>
                <w:i w:val="0"/>
                <w:sz w:val="18"/>
              </w:rPr>
              <w:t>作用</w:t>
            </w:r>
          </w:p>
        </w:tc>
      </w:tr>
      <w:tr>
        <w:tc>
          <w:tcPr>
            <w:tcW w:type="dxa" w:w="3135"/>
            <w:vAlign w:val="center"/>
          </w:tcPr>
          <w:p>
            <w:pPr>
              <w:spacing w:after="0"/>
              <w:jc w:val="center"/>
            </w:pPr>
            <w:r/>
            <w:r>
              <w:rPr>
                <w:rFonts w:ascii="Times New Roman" w:hAnsi="Times New Roman" w:eastAsia="宋体"/>
                <w:b w:val="0"/>
                <w:i w:val="0"/>
                <w:sz w:val="18"/>
              </w:rPr>
              <w:t>Pure LLM</w:t>
            </w:r>
          </w:p>
        </w:tc>
        <w:tc>
          <w:tcPr>
            <w:tcW w:type="dxa" w:w="3135"/>
            <w:vAlign w:val="center"/>
          </w:tcPr>
          <w:p>
            <w:pPr>
              <w:spacing w:after="0"/>
              <w:jc w:val="center"/>
            </w:pPr>
            <w:r/>
            <w:r>
              <w:rPr>
                <w:rFonts w:ascii="Times New Roman" w:hAnsi="Times New Roman" w:eastAsia="宋体"/>
                <w:b w:val="0"/>
                <w:i w:val="0"/>
                <w:sz w:val="18"/>
              </w:rPr>
              <w:t>仅使用大语言模型直接回答</w:t>
            </w:r>
          </w:p>
        </w:tc>
        <w:tc>
          <w:tcPr>
            <w:tcW w:type="dxa" w:w="3135"/>
            <w:vAlign w:val="center"/>
          </w:tcPr>
          <w:p>
            <w:pPr>
              <w:spacing w:after="0"/>
              <w:jc w:val="center"/>
            </w:pPr>
            <w:r/>
            <w:r>
              <w:rPr>
                <w:rFonts w:ascii="Times New Roman" w:hAnsi="Times New Roman" w:eastAsia="宋体"/>
                <w:b w:val="0"/>
                <w:i w:val="0"/>
                <w:sz w:val="18"/>
              </w:rPr>
              <w:t>检验无外部知识条件下的基线能力</w:t>
            </w:r>
          </w:p>
        </w:tc>
      </w:tr>
      <w:tr>
        <w:tc>
          <w:tcPr>
            <w:tcW w:type="dxa" w:w="3135"/>
            <w:vAlign w:val="center"/>
          </w:tcPr>
          <w:p>
            <w:pPr>
              <w:spacing w:after="0"/>
              <w:jc w:val="center"/>
            </w:pPr>
            <w:r/>
            <w:r>
              <w:rPr>
                <w:rFonts w:ascii="Times New Roman" w:hAnsi="Times New Roman" w:eastAsia="宋体"/>
                <w:b w:val="0"/>
                <w:i w:val="0"/>
                <w:sz w:val="18"/>
              </w:rPr>
              <w:t>VectorRAG</w:t>
            </w:r>
          </w:p>
        </w:tc>
        <w:tc>
          <w:tcPr>
            <w:tcW w:type="dxa" w:w="3135"/>
            <w:vAlign w:val="center"/>
          </w:tcPr>
          <w:p>
            <w:pPr>
              <w:spacing w:after="0"/>
              <w:jc w:val="center"/>
            </w:pPr>
            <w:r/>
            <w:r>
              <w:rPr>
                <w:rFonts w:ascii="Times New Roman" w:hAnsi="Times New Roman" w:eastAsia="宋体"/>
                <w:b w:val="0"/>
                <w:i w:val="0"/>
                <w:sz w:val="18"/>
              </w:rPr>
              <w:t>将 KG 展平为文本块后向量检索</w:t>
            </w:r>
          </w:p>
        </w:tc>
        <w:tc>
          <w:tcPr>
            <w:tcW w:type="dxa" w:w="3135"/>
            <w:vAlign w:val="center"/>
          </w:tcPr>
          <w:p>
            <w:pPr>
              <w:spacing w:after="0"/>
              <w:jc w:val="center"/>
            </w:pPr>
            <w:r/>
            <w:r>
              <w:rPr>
                <w:rFonts w:ascii="Times New Roman" w:hAnsi="Times New Roman" w:eastAsia="宋体"/>
                <w:b w:val="0"/>
                <w:i w:val="0"/>
                <w:sz w:val="18"/>
              </w:rPr>
              <w:t>检验传统语义检索增强效果</w:t>
            </w:r>
          </w:p>
        </w:tc>
      </w:tr>
      <w:tr>
        <w:tc>
          <w:tcPr>
            <w:tcW w:type="dxa" w:w="3135"/>
            <w:vAlign w:val="center"/>
          </w:tcPr>
          <w:p>
            <w:pPr>
              <w:spacing w:after="0"/>
              <w:jc w:val="center"/>
            </w:pPr>
            <w:r/>
            <w:r>
              <w:rPr>
                <w:rFonts w:ascii="Times New Roman" w:hAnsi="Times New Roman" w:eastAsia="宋体"/>
                <w:b w:val="0"/>
                <w:i w:val="0"/>
                <w:sz w:val="18"/>
              </w:rPr>
              <w:t>KG-RAG</w:t>
            </w:r>
          </w:p>
        </w:tc>
        <w:tc>
          <w:tcPr>
            <w:tcW w:type="dxa" w:w="3135"/>
            <w:vAlign w:val="center"/>
          </w:tcPr>
          <w:p>
            <w:pPr>
              <w:spacing w:after="0"/>
              <w:jc w:val="center"/>
            </w:pPr>
            <w:r/>
            <w:r>
              <w:rPr>
                <w:rFonts w:ascii="Times New Roman" w:hAnsi="Times New Roman" w:eastAsia="宋体"/>
                <w:b w:val="0"/>
                <w:i w:val="0"/>
                <w:sz w:val="18"/>
              </w:rPr>
              <w:t>实体抽取后检索 1–2 跳 KG 子图</w:t>
            </w:r>
          </w:p>
        </w:tc>
        <w:tc>
          <w:tcPr>
            <w:tcW w:type="dxa" w:w="3135"/>
            <w:vAlign w:val="center"/>
          </w:tcPr>
          <w:p>
            <w:pPr>
              <w:spacing w:after="0"/>
              <w:jc w:val="center"/>
            </w:pPr>
            <w:r/>
            <w:r>
              <w:rPr>
                <w:rFonts w:ascii="Times New Roman" w:hAnsi="Times New Roman" w:eastAsia="宋体"/>
                <w:b w:val="0"/>
                <w:i w:val="0"/>
                <w:sz w:val="18"/>
              </w:rPr>
              <w:t>检验静态图谱证据注入效果</w:t>
            </w:r>
          </w:p>
        </w:tc>
      </w:tr>
      <w:tr>
        <w:tc>
          <w:tcPr>
            <w:tcW w:type="dxa" w:w="3135"/>
            <w:vAlign w:val="center"/>
          </w:tcPr>
          <w:p>
            <w:pPr>
              <w:spacing w:after="0"/>
              <w:jc w:val="center"/>
            </w:pPr>
            <w:r/>
            <w:r>
              <w:rPr>
                <w:rFonts w:ascii="Times New Roman" w:hAnsi="Times New Roman" w:eastAsia="宋体"/>
                <w:b w:val="0"/>
                <w:i w:val="0"/>
                <w:sz w:val="18"/>
              </w:rPr>
              <w:t>ToG</w:t>
            </w:r>
          </w:p>
        </w:tc>
        <w:tc>
          <w:tcPr>
            <w:tcW w:type="dxa" w:w="3135"/>
            <w:vAlign w:val="center"/>
          </w:tcPr>
          <w:p>
            <w:pPr>
              <w:spacing w:after="0"/>
              <w:jc w:val="center"/>
            </w:pPr>
            <w:r/>
            <w:r>
              <w:rPr>
                <w:rFonts w:ascii="Times New Roman" w:hAnsi="Times New Roman" w:eastAsia="宋体"/>
                <w:b w:val="0"/>
                <w:i w:val="0"/>
                <w:sz w:val="18"/>
              </w:rPr>
              <w:t>大语言模型在 KG 上逐步探索关系</w:t>
            </w:r>
          </w:p>
        </w:tc>
        <w:tc>
          <w:tcPr>
            <w:tcW w:type="dxa" w:w="3135"/>
            <w:vAlign w:val="center"/>
          </w:tcPr>
          <w:p>
            <w:pPr>
              <w:spacing w:after="0"/>
              <w:jc w:val="center"/>
            </w:pPr>
            <w:r/>
            <w:r>
              <w:rPr>
                <w:rFonts w:ascii="Times New Roman" w:hAnsi="Times New Roman" w:eastAsia="宋体"/>
                <w:b w:val="0"/>
                <w:i w:val="0"/>
                <w:sz w:val="18"/>
              </w:rPr>
              <w:t>检验无物理工具的图路径推理能力</w:t>
            </w:r>
          </w:p>
        </w:tc>
      </w:tr>
      <w:tr>
        <w:tc>
          <w:tcPr>
            <w:tcW w:type="dxa" w:w="3135"/>
            <w:vAlign w:val="center"/>
          </w:tcPr>
          <w:p>
            <w:pPr>
              <w:spacing w:after="0"/>
              <w:jc w:val="center"/>
            </w:pPr>
            <w:r/>
            <w:r>
              <w:rPr>
                <w:rFonts w:ascii="Times New Roman" w:hAnsi="Times New Roman" w:eastAsia="宋体"/>
                <w:b w:val="0"/>
                <w:i w:val="0"/>
                <w:sz w:val="18"/>
              </w:rPr>
              <w:t>BioBridge-GraphRAG</w:t>
            </w:r>
          </w:p>
        </w:tc>
        <w:tc>
          <w:tcPr>
            <w:tcW w:type="dxa" w:w="3135"/>
            <w:vAlign w:val="center"/>
          </w:tcPr>
          <w:p>
            <w:pPr>
              <w:spacing w:after="0"/>
              <w:jc w:val="center"/>
            </w:pPr>
            <w:r/>
            <w:r>
              <w:rPr>
                <w:rFonts w:ascii="Times New Roman" w:hAnsi="Times New Roman" w:eastAsia="宋体"/>
                <w:b w:val="0"/>
                <w:i w:val="0"/>
                <w:sz w:val="18"/>
              </w:rPr>
              <w:t>双层 KG + 物理工具 + 张量召回 + ReAct 推理</w:t>
            </w:r>
          </w:p>
        </w:tc>
        <w:tc>
          <w:tcPr>
            <w:tcW w:type="dxa" w:w="3135"/>
            <w:vAlign w:val="center"/>
          </w:tcPr>
          <w:p>
            <w:pPr>
              <w:spacing w:after="0"/>
              <w:jc w:val="center"/>
            </w:pPr>
            <w:r/>
            <w:r>
              <w:rPr>
                <w:rFonts w:ascii="Times New Roman" w:hAnsi="Times New Roman" w:eastAsia="宋体"/>
                <w:b w:val="0"/>
                <w:i w:val="0"/>
                <w:sz w:val="18"/>
              </w:rPr>
              <w:t>检验完整方法效果</w:t>
            </w:r>
          </w:p>
        </w:tc>
      </w:tr>
    </w:tbl>
    <w:p/>
    <w:p>
      <w:pPr>
        <w:spacing w:after="60" w:line="276" w:lineRule="auto"/>
        <w:ind w:firstLine="420"/>
      </w:pPr>
      <w:r>
        <w:rPr>
          <w:rFonts w:ascii="Times New Roman" w:hAnsi="Times New Roman" w:eastAsia="宋体"/>
          <w:b w:val="0"/>
          <w:i w:val="0"/>
          <w:sz w:val="21"/>
        </w:rPr>
        <w:t>为避免 A1 定义类问题对通用大语言模型过于友好，主实验建议以 A2、A3、A4 为主要知识问答评测对象；B1、B2 用于方案推荐评测。所有系统应使用相同大语言模型后端、相同测试题集和相同最大输出长度，以保证可比性。</w:t>
      </w:r>
    </w:p>
    <w:p>
      <w:pPr>
        <w:spacing w:after="60" w:line="276" w:lineRule="auto"/>
      </w:pPr>
      <w:r>
        <w:rPr>
          <w:rFonts w:ascii="Times New Roman" w:hAnsi="Times New Roman" w:eastAsia="宋体"/>
          <w:b/>
          <w:i w:val="0"/>
          <w:sz w:val="21"/>
        </w:rPr>
        <w:t>6.3 评价指标</w:t>
      </w:r>
    </w:p>
    <w:p>
      <w:pPr>
        <w:spacing w:after="60" w:line="276" w:lineRule="auto"/>
        <w:ind w:firstLine="420"/>
      </w:pPr>
      <w:r>
        <w:rPr>
          <w:rFonts w:ascii="Times New Roman" w:hAnsi="Times New Roman" w:eastAsia="宋体"/>
          <w:b w:val="0"/>
          <w:i w:val="0"/>
          <w:sz w:val="21"/>
        </w:rPr>
        <w:t>A 类知识问答采用 3 类指标：A2 属性准确率、A3 对比完整度和 A4 推理有效性。属性准确率关注答案中实体—属性—数值三元组是否与参考答案一致；对比完整度关注对比实体、维度和数值是否覆盖；推理有效性关注核心结论是否正确以及证据实体是否充分。B 类方案推荐采用 NDCG@3 和约束满足率（Constraint Satisfaction Rate, CSR）评价。NDCG@3 衡量推荐列表与金推荐列表的排序一致性；CSR 衡量推荐样机是否满足任务中可形式化表达的硬约束。系统效率以平均时延、平均工具调用次数和平均推理轮数衡量。</w:t>
      </w:r>
    </w:p>
    <w:p>
      <w:pPr>
        <w:spacing w:after="60" w:line="276" w:lineRule="auto"/>
      </w:pPr>
      <w:r>
        <w:rPr>
          <w:rFonts w:ascii="Times New Roman" w:hAnsi="Times New Roman" w:eastAsia="宋体"/>
          <w:b/>
          <w:i w:val="0"/>
          <w:sz w:val="21"/>
        </w:rPr>
        <w:t>6.4 实验结果占位</w:t>
      </w:r>
    </w:p>
    <w:p>
      <w:pPr>
        <w:spacing w:after="60" w:line="276" w:lineRule="auto"/>
        <w:ind w:firstLine="420"/>
      </w:pPr>
      <w:r>
        <w:rPr>
          <w:rFonts w:ascii="Times New Roman" w:hAnsi="Times New Roman" w:eastAsia="宋体"/>
          <w:b w:val="0"/>
          <w:i w:val="0"/>
          <w:sz w:val="21"/>
        </w:rPr>
        <w:t>实验结果完成后填入表 5 和表 6。表中数值应保留 3 位小数，并在正文中围绕“整体效果”“A4 多跳推理”“推荐约束满足”“效率代价”4 个角度分析。</w:t>
      </w:r>
    </w:p>
    <w:p>
      <w:pPr>
        <w:spacing w:after="20" w:line="240" w:lineRule="auto"/>
        <w:jc w:val="center"/>
      </w:pPr>
      <w:r>
        <w:rPr>
          <w:rFonts w:ascii="Times New Roman" w:hAnsi="Times New Roman" w:eastAsia="宋体"/>
          <w:b w:val="0"/>
          <w:i w:val="0"/>
          <w:sz w:val="18"/>
        </w:rPr>
        <w:t>表 5  A 类知识问答主实验结果（待填）</w:t>
      </w:r>
    </w:p>
    <w:p>
      <w:pPr>
        <w:spacing w:after="20" w:line="240" w:lineRule="auto"/>
        <w:jc w:val="center"/>
      </w:pPr>
      <w:r>
        <w:rPr>
          <w:rFonts w:ascii="Times New Roman" w:hAnsi="Times New Roman" w:eastAsia="宋体"/>
          <w:b w:val="0"/>
          <w:i w:val="0"/>
          <w:sz w:val="18"/>
        </w:rPr>
        <w:t>Table 5  Main results on knowledge-query tasks (to be filled)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pPr>
              <w:spacing w:after="0"/>
              <w:jc w:val="center"/>
            </w:pPr>
            <w:r/>
            <w:r>
              <w:rPr>
                <w:rFonts w:ascii="Times New Roman" w:hAnsi="Times New Roman" w:eastAsia="宋体"/>
                <w:b/>
                <w:i w:val="0"/>
                <w:sz w:val="18"/>
              </w:rPr>
              <w:t>系统</w:t>
            </w:r>
          </w:p>
        </w:tc>
        <w:tc>
          <w:tcPr>
            <w:tcW w:type="dxa" w:w="1881"/>
            <w:vAlign w:val="center"/>
          </w:tcPr>
          <w:p>
            <w:pPr>
              <w:spacing w:after="0"/>
              <w:jc w:val="center"/>
            </w:pPr>
            <w:r/>
            <w:r>
              <w:rPr>
                <w:rFonts w:ascii="Times New Roman" w:hAnsi="Times New Roman" w:eastAsia="宋体"/>
                <w:b/>
                <w:i w:val="0"/>
                <w:sz w:val="18"/>
              </w:rPr>
              <w:t>A2 属性准确率 ↑</w:t>
            </w:r>
          </w:p>
        </w:tc>
        <w:tc>
          <w:tcPr>
            <w:tcW w:type="dxa" w:w="1881"/>
            <w:vAlign w:val="center"/>
          </w:tcPr>
          <w:p>
            <w:pPr>
              <w:spacing w:after="0"/>
              <w:jc w:val="center"/>
            </w:pPr>
            <w:r/>
            <w:r>
              <w:rPr>
                <w:rFonts w:ascii="Times New Roman" w:hAnsi="Times New Roman" w:eastAsia="宋体"/>
                <w:b/>
                <w:i w:val="0"/>
                <w:sz w:val="18"/>
              </w:rPr>
              <w:t>A3 对比完整度 ↑</w:t>
            </w:r>
          </w:p>
        </w:tc>
        <w:tc>
          <w:tcPr>
            <w:tcW w:type="dxa" w:w="1881"/>
            <w:vAlign w:val="center"/>
          </w:tcPr>
          <w:p>
            <w:pPr>
              <w:spacing w:after="0"/>
              <w:jc w:val="center"/>
            </w:pPr>
            <w:r/>
            <w:r>
              <w:rPr>
                <w:rFonts w:ascii="Times New Roman" w:hAnsi="Times New Roman" w:eastAsia="宋体"/>
                <w:b/>
                <w:i w:val="0"/>
                <w:sz w:val="18"/>
              </w:rPr>
              <w:t>A4 推理有效性 ↑</w:t>
            </w:r>
          </w:p>
        </w:tc>
        <w:tc>
          <w:tcPr>
            <w:tcW w:type="dxa" w:w="1881"/>
            <w:vAlign w:val="center"/>
          </w:tcPr>
          <w:p>
            <w:pPr>
              <w:spacing w:after="0"/>
              <w:jc w:val="center"/>
            </w:pPr>
            <w:r/>
            <w:r>
              <w:rPr>
                <w:rFonts w:ascii="Times New Roman" w:hAnsi="Times New Roman" w:eastAsia="宋体"/>
                <w:b/>
                <w:i w:val="0"/>
                <w:sz w:val="18"/>
              </w:rPr>
              <w:t>平均时延/s ↓</w:t>
            </w:r>
          </w:p>
        </w:tc>
      </w:tr>
      <w:tr>
        <w:tc>
          <w:tcPr>
            <w:tcW w:type="dxa" w:w="1881"/>
            <w:vAlign w:val="center"/>
          </w:tcPr>
          <w:p>
            <w:pPr>
              <w:spacing w:after="0"/>
              <w:jc w:val="center"/>
            </w:pPr>
            <w:r/>
            <w:r>
              <w:rPr>
                <w:rFonts w:ascii="Times New Roman" w:hAnsi="Times New Roman" w:eastAsia="宋体"/>
                <w:b w:val="0"/>
                <w:i w:val="0"/>
                <w:sz w:val="18"/>
              </w:rPr>
              <w:t>Pure LLM</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VectorRAG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KG-RAG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ToG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BioBridge-GraphRAG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bl>
    <w:p/>
    <w:p>
      <w:pPr>
        <w:spacing w:after="20" w:line="240" w:lineRule="auto"/>
        <w:jc w:val="center"/>
      </w:pPr>
      <w:r>
        <w:rPr>
          <w:rFonts w:ascii="Times New Roman" w:hAnsi="Times New Roman" w:eastAsia="宋体"/>
          <w:b w:val="0"/>
          <w:i w:val="0"/>
          <w:sz w:val="18"/>
        </w:rPr>
        <w:t>表 6  B 类方案推荐实验结果（待填）</w:t>
      </w:r>
    </w:p>
    <w:p>
      <w:pPr>
        <w:spacing w:after="20" w:line="240" w:lineRule="auto"/>
        <w:jc w:val="center"/>
      </w:pPr>
      <w:r>
        <w:rPr>
          <w:rFonts w:ascii="Times New Roman" w:hAnsi="Times New Roman" w:eastAsia="宋体"/>
          <w:b w:val="0"/>
          <w:i w:val="0"/>
          <w:sz w:val="18"/>
        </w:rPr>
        <w:t>Table 6  Main results on design-recommendation tasks (to be filled)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pPr>
              <w:spacing w:after="0"/>
              <w:jc w:val="center"/>
            </w:pPr>
            <w:r/>
            <w:r>
              <w:rPr>
                <w:rFonts w:ascii="Times New Roman" w:hAnsi="Times New Roman" w:eastAsia="宋体"/>
                <w:b/>
                <w:i w:val="0"/>
                <w:sz w:val="18"/>
              </w:rPr>
              <w:t>系统</w:t>
            </w:r>
          </w:p>
        </w:tc>
        <w:tc>
          <w:tcPr>
            <w:tcW w:type="dxa" w:w="1881"/>
            <w:vAlign w:val="center"/>
          </w:tcPr>
          <w:p>
            <w:pPr>
              <w:spacing w:after="0"/>
              <w:jc w:val="center"/>
            </w:pPr>
            <w:r/>
            <w:r>
              <w:rPr>
                <w:rFonts w:ascii="Times New Roman" w:hAnsi="Times New Roman" w:eastAsia="宋体"/>
                <w:b/>
                <w:i w:val="0"/>
                <w:sz w:val="18"/>
              </w:rPr>
              <w:t>NDCG@3 ↑</w:t>
            </w:r>
          </w:p>
        </w:tc>
        <w:tc>
          <w:tcPr>
            <w:tcW w:type="dxa" w:w="1881"/>
            <w:vAlign w:val="center"/>
          </w:tcPr>
          <w:p>
            <w:pPr>
              <w:spacing w:after="0"/>
              <w:jc w:val="center"/>
            </w:pPr>
            <w:r/>
            <w:r>
              <w:rPr>
                <w:rFonts w:ascii="Times New Roman" w:hAnsi="Times New Roman" w:eastAsia="宋体"/>
                <w:b/>
                <w:i w:val="0"/>
                <w:sz w:val="18"/>
              </w:rPr>
              <w:t>CSR@3 ↑</w:t>
            </w:r>
          </w:p>
        </w:tc>
        <w:tc>
          <w:tcPr>
            <w:tcW w:type="dxa" w:w="1881"/>
            <w:vAlign w:val="center"/>
          </w:tcPr>
          <w:p>
            <w:pPr>
              <w:spacing w:after="0"/>
              <w:jc w:val="center"/>
            </w:pPr>
            <w:r/>
            <w:r>
              <w:rPr>
                <w:rFonts w:ascii="Times New Roman" w:hAnsi="Times New Roman" w:eastAsia="宋体"/>
                <w:b/>
                <w:i w:val="0"/>
                <w:sz w:val="18"/>
              </w:rPr>
              <w:t>平均工具调用次数 ↓</w:t>
            </w:r>
          </w:p>
        </w:tc>
        <w:tc>
          <w:tcPr>
            <w:tcW w:type="dxa" w:w="1881"/>
            <w:vAlign w:val="center"/>
          </w:tcPr>
          <w:p>
            <w:pPr>
              <w:spacing w:after="0"/>
              <w:jc w:val="center"/>
            </w:pPr>
            <w:r/>
            <w:r>
              <w:rPr>
                <w:rFonts w:ascii="Times New Roman" w:hAnsi="Times New Roman" w:eastAsia="宋体"/>
                <w:b/>
                <w:i w:val="0"/>
                <w:sz w:val="18"/>
              </w:rPr>
              <w:t>平均时延/s ↓</w:t>
            </w:r>
          </w:p>
        </w:tc>
      </w:tr>
      <w:tr>
        <w:tc>
          <w:tcPr>
            <w:tcW w:type="dxa" w:w="1881"/>
            <w:vAlign w:val="center"/>
          </w:tcPr>
          <w:p>
            <w:pPr>
              <w:spacing w:after="0"/>
              <w:jc w:val="center"/>
            </w:pPr>
            <w:r/>
            <w:r>
              <w:rPr>
                <w:rFonts w:ascii="Times New Roman" w:hAnsi="Times New Roman" w:eastAsia="宋体"/>
                <w:b w:val="0"/>
                <w:i w:val="0"/>
                <w:sz w:val="18"/>
              </w:rPr>
              <w:t>Pure LLM</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VectorRAG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KG-RAG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ToG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r>
        <w:tc>
          <w:tcPr>
            <w:tcW w:type="dxa" w:w="1881"/>
            <w:vAlign w:val="center"/>
          </w:tcPr>
          <w:p>
            <w:pPr>
              <w:spacing w:after="0"/>
              <w:jc w:val="center"/>
            </w:pPr>
            <w:r/>
            <w:r>
              <w:rPr>
                <w:rFonts w:ascii="Times New Roman" w:hAnsi="Times New Roman" w:eastAsia="宋体"/>
                <w:b w:val="0"/>
                <w:i w:val="0"/>
                <w:sz w:val="18"/>
              </w:rPr>
              <w:t>BioBridge-GraphRAG</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c>
          <w:tcPr>
            <w:tcW w:type="dxa" w:w="1881"/>
            <w:vAlign w:val="center"/>
          </w:tcPr>
          <w:p>
            <w:pPr>
              <w:spacing w:after="0"/>
              <w:jc w:val="center"/>
            </w:pPr>
            <w:r/>
            <w:r>
              <w:rPr>
                <w:rFonts w:ascii="Times New Roman" w:hAnsi="Times New Roman" w:eastAsia="宋体"/>
                <w:b w:val="0"/>
                <w:i w:val="0"/>
                <w:sz w:val="18"/>
              </w:rPr>
              <w:t>待填</w:t>
            </w:r>
          </w:p>
        </w:tc>
      </w:tr>
    </w:tbl>
    <w:p/>
    <w:p>
      <w:pPr>
        <w:spacing w:after="60" w:line="276" w:lineRule="auto"/>
        <w:ind w:firstLine="420"/>
      </w:pPr>
      <w:r>
        <w:rPr>
          <w:rFonts w:ascii="Times New Roman" w:hAnsi="Times New Roman" w:eastAsia="宋体"/>
          <w:b w:val="0"/>
          <w:i w:val="0"/>
          <w:sz w:val="21"/>
        </w:rPr>
        <w:t>除主实验外，还应进行消融实验以验证各模块贡献。建议设置 w/o 双层本体、w/o 物理工具、w/o 张量粗筛和 w/o 路径推理 4 个变体。预期分析重点如下：若去除路径推理后 A4 指标显著下降，说明多跳路径规划是系统核心；若去除物理工具后 B 类 CSR 下降，说明物理校验对方案推荐必要；若去除张量粗筛后时延或工具调用次数上升，说明粗筛模块对扩展性有贡献；若去除双层本体后跨域题表现下降或检索轮数增加，说明 MIMICS 关系有助于生物—工程证据组织。</w:t>
      </w:r>
    </w:p>
    <w:p>
      <w:pPr>
        <w:spacing w:after="20" w:line="240" w:lineRule="auto"/>
        <w:jc w:val="center"/>
      </w:pPr>
      <w:r>
        <w:rPr>
          <w:rFonts w:ascii="Times New Roman" w:hAnsi="Times New Roman" w:eastAsia="宋体"/>
          <w:b w:val="0"/>
          <w:i w:val="0"/>
          <w:sz w:val="18"/>
        </w:rPr>
        <w:t>表 7  消融实验结果（待填）</w:t>
      </w:r>
    </w:p>
    <w:p>
      <w:pPr>
        <w:spacing w:after="20" w:line="240" w:lineRule="auto"/>
        <w:jc w:val="center"/>
      </w:pPr>
      <w:r>
        <w:rPr>
          <w:rFonts w:ascii="Times New Roman" w:hAnsi="Times New Roman" w:eastAsia="宋体"/>
          <w:b w:val="0"/>
          <w:i w:val="0"/>
          <w:sz w:val="18"/>
        </w:rPr>
        <w:t>Table 7  Ablation results (to be filled)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pPr>
              <w:spacing w:after="0"/>
              <w:jc w:val="center"/>
            </w:pPr>
            <w:r/>
            <w:r>
              <w:rPr>
                <w:rFonts w:ascii="Times New Roman" w:hAnsi="Times New Roman" w:eastAsia="宋体"/>
                <w:b/>
                <w:i w:val="0"/>
                <w:sz w:val="18"/>
              </w:rPr>
              <w:t>变体</w:t>
            </w:r>
          </w:p>
        </w:tc>
        <w:tc>
          <w:tcPr>
            <w:tcW w:type="dxa" w:w="1568"/>
            <w:vAlign w:val="center"/>
          </w:tcPr>
          <w:p>
            <w:pPr>
              <w:spacing w:after="0"/>
              <w:jc w:val="center"/>
            </w:pPr>
            <w:r/>
            <w:r>
              <w:rPr>
                <w:rFonts w:ascii="Times New Roman" w:hAnsi="Times New Roman" w:eastAsia="宋体"/>
                <w:b/>
                <w:i w:val="0"/>
                <w:sz w:val="18"/>
              </w:rPr>
              <w:t>A4 推理有效性 ↑</w:t>
            </w:r>
          </w:p>
        </w:tc>
        <w:tc>
          <w:tcPr>
            <w:tcW w:type="dxa" w:w="1568"/>
            <w:vAlign w:val="center"/>
          </w:tcPr>
          <w:p>
            <w:pPr>
              <w:spacing w:after="0"/>
              <w:jc w:val="center"/>
            </w:pPr>
            <w:r/>
            <w:r>
              <w:rPr>
                <w:rFonts w:ascii="Times New Roman" w:hAnsi="Times New Roman" w:eastAsia="宋体"/>
                <w:b/>
                <w:i w:val="0"/>
                <w:sz w:val="18"/>
              </w:rPr>
              <w:t>NDCG@3 ↑</w:t>
            </w:r>
          </w:p>
        </w:tc>
        <w:tc>
          <w:tcPr>
            <w:tcW w:type="dxa" w:w="1568"/>
            <w:vAlign w:val="center"/>
          </w:tcPr>
          <w:p>
            <w:pPr>
              <w:spacing w:after="0"/>
              <w:jc w:val="center"/>
            </w:pPr>
            <w:r/>
            <w:r>
              <w:rPr>
                <w:rFonts w:ascii="Times New Roman" w:hAnsi="Times New Roman" w:eastAsia="宋体"/>
                <w:b/>
                <w:i w:val="0"/>
                <w:sz w:val="18"/>
              </w:rPr>
              <w:t>CSR@3 ↑</w:t>
            </w:r>
          </w:p>
        </w:tc>
        <w:tc>
          <w:tcPr>
            <w:tcW w:type="dxa" w:w="1568"/>
            <w:vAlign w:val="center"/>
          </w:tcPr>
          <w:p>
            <w:pPr>
              <w:spacing w:after="0"/>
              <w:jc w:val="center"/>
            </w:pPr>
            <w:r/>
            <w:r>
              <w:rPr>
                <w:rFonts w:ascii="Times New Roman" w:hAnsi="Times New Roman" w:eastAsia="宋体"/>
                <w:b/>
                <w:i w:val="0"/>
                <w:sz w:val="18"/>
              </w:rPr>
              <w:t>平均时延/s ↓</w:t>
            </w:r>
          </w:p>
        </w:tc>
        <w:tc>
          <w:tcPr>
            <w:tcW w:type="dxa" w:w="1568"/>
            <w:vAlign w:val="center"/>
          </w:tcPr>
          <w:p>
            <w:pPr>
              <w:spacing w:after="0"/>
              <w:jc w:val="center"/>
            </w:pPr>
            <w:r/>
            <w:r>
              <w:rPr>
                <w:rFonts w:ascii="Times New Roman" w:hAnsi="Times New Roman" w:eastAsia="宋体"/>
                <w:b/>
                <w:i w:val="0"/>
                <w:sz w:val="18"/>
              </w:rPr>
              <w:t>主要观察</w:t>
            </w:r>
          </w:p>
        </w:tc>
      </w:tr>
      <w:tr>
        <w:tc>
          <w:tcPr>
            <w:tcW w:type="dxa" w:w="1568"/>
            <w:vAlign w:val="center"/>
          </w:tcPr>
          <w:p>
            <w:pPr>
              <w:spacing w:after="0"/>
              <w:jc w:val="center"/>
            </w:pPr>
            <w:r/>
            <w:r>
              <w:rPr>
                <w:rFonts w:ascii="Times New Roman" w:hAnsi="Times New Roman" w:eastAsia="宋体"/>
                <w:b w:val="0"/>
                <w:i w:val="0"/>
                <w:sz w:val="18"/>
              </w:rPr>
              <w:t>Full</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r>
      <w:tr>
        <w:tc>
          <w:tcPr>
            <w:tcW w:type="dxa" w:w="1568"/>
            <w:vAlign w:val="center"/>
          </w:tcPr>
          <w:p>
            <w:pPr>
              <w:spacing w:after="0"/>
              <w:jc w:val="center"/>
            </w:pPr>
            <w:r/>
            <w:r>
              <w:rPr>
                <w:rFonts w:ascii="Times New Roman" w:hAnsi="Times New Roman" w:eastAsia="宋体"/>
                <w:b w:val="0"/>
                <w:i w:val="0"/>
                <w:sz w:val="18"/>
              </w:rPr>
              <w:t>w/o 双层本体</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r>
      <w:tr>
        <w:tc>
          <w:tcPr>
            <w:tcW w:type="dxa" w:w="1568"/>
            <w:vAlign w:val="center"/>
          </w:tcPr>
          <w:p>
            <w:pPr>
              <w:spacing w:after="0"/>
              <w:jc w:val="center"/>
            </w:pPr>
            <w:r/>
            <w:r>
              <w:rPr>
                <w:rFonts w:ascii="Times New Roman" w:hAnsi="Times New Roman" w:eastAsia="宋体"/>
                <w:b w:val="0"/>
                <w:i w:val="0"/>
                <w:sz w:val="18"/>
              </w:rPr>
              <w:t>w/o 物理工具</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r>
      <w:tr>
        <w:tc>
          <w:tcPr>
            <w:tcW w:type="dxa" w:w="1568"/>
            <w:vAlign w:val="center"/>
          </w:tcPr>
          <w:p>
            <w:pPr>
              <w:spacing w:after="0"/>
              <w:jc w:val="center"/>
            </w:pPr>
            <w:r/>
            <w:r>
              <w:rPr>
                <w:rFonts w:ascii="Times New Roman" w:hAnsi="Times New Roman" w:eastAsia="宋体"/>
                <w:b w:val="0"/>
                <w:i w:val="0"/>
                <w:sz w:val="18"/>
              </w:rPr>
              <w:t>w/o 张量粗筛</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r>
      <w:tr>
        <w:tc>
          <w:tcPr>
            <w:tcW w:type="dxa" w:w="1568"/>
            <w:vAlign w:val="center"/>
          </w:tcPr>
          <w:p>
            <w:pPr>
              <w:spacing w:after="0"/>
              <w:jc w:val="center"/>
            </w:pPr>
            <w:r/>
            <w:r>
              <w:rPr>
                <w:rFonts w:ascii="Times New Roman" w:hAnsi="Times New Roman" w:eastAsia="宋体"/>
                <w:b w:val="0"/>
                <w:i w:val="0"/>
                <w:sz w:val="18"/>
              </w:rPr>
              <w:t>w/o 路径推理</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c>
          <w:tcPr>
            <w:tcW w:type="dxa" w:w="1568"/>
            <w:vAlign w:val="center"/>
          </w:tcPr>
          <w:p>
            <w:pPr>
              <w:spacing w:after="0"/>
              <w:jc w:val="center"/>
            </w:pPr>
            <w:r/>
            <w:r>
              <w:rPr>
                <w:rFonts w:ascii="Times New Roman" w:hAnsi="Times New Roman" w:eastAsia="宋体"/>
                <w:b w:val="0"/>
                <w:i w:val="0"/>
                <w:sz w:val="18"/>
              </w:rPr>
              <w:t>待填</w:t>
            </w:r>
          </w:p>
        </w:tc>
      </w:tr>
    </w:tbl>
    <w:p/>
    <w:p>
      <w:pPr>
        <w:spacing w:after="60" w:line="276" w:lineRule="auto"/>
      </w:pPr>
      <w:r>
        <w:rPr>
          <w:rFonts w:ascii="Times New Roman" w:hAnsi="Times New Roman" w:eastAsia="宋体"/>
          <w:b/>
          <w:i w:val="0"/>
          <w:sz w:val="21"/>
        </w:rPr>
        <w:t>6.5 案例分析建议</w:t>
      </w:r>
    </w:p>
    <w:p>
      <w:pPr>
        <w:spacing w:after="60" w:line="276" w:lineRule="auto"/>
        <w:ind w:firstLine="420"/>
      </w:pPr>
      <w:r>
        <w:rPr>
          <w:rFonts w:ascii="Times New Roman" w:hAnsi="Times New Roman" w:eastAsia="宋体"/>
          <w:b w:val="0"/>
          <w:i w:val="0"/>
          <w:sz w:val="21"/>
        </w:rPr>
        <w:t>为增强工程可读性，建议在正式结果填入后保留 2–3 个案例。案例不宜写成运行日志，而应围绕设计结论展开。推荐案例包括：</w:t>
      </w:r>
    </w:p>
    <w:p>
      <w:pPr>
        <w:spacing w:after="60" w:line="276" w:lineRule="auto"/>
        <w:ind w:firstLine="420"/>
      </w:pPr>
      <w:r>
        <w:rPr>
          <w:rFonts w:ascii="Times New Roman" w:hAnsi="Times New Roman" w:eastAsia="宋体"/>
          <w:b w:val="0"/>
          <w:i w:val="0"/>
          <w:sz w:val="21"/>
        </w:rPr>
        <w:t>（1）Strouhal 数校验：给定 DelFly Nimble 的扑频、翼展和飞行速度，系统计算 Strouhal 数并判断是否处于高效推进区间。</w:t>
      </w:r>
    </w:p>
    <w:p>
      <w:pPr>
        <w:spacing w:after="60" w:line="276" w:lineRule="auto"/>
        <w:ind w:firstLine="420"/>
      </w:pPr>
      <w:r>
        <w:rPr>
          <w:rFonts w:ascii="Times New Roman" w:hAnsi="Times New Roman" w:eastAsia="宋体"/>
          <w:b w:val="0"/>
          <w:i w:val="0"/>
          <w:sz w:val="21"/>
        </w:rPr>
        <w:t>（2）跨域可行性分析：给定“蜂鸟原型、30 min 续航、50 g 载荷”的任务，系统先查询蜂鸟参数，再调用重量估算和尺度律工具，最后给出是否可行及替代生物原型建议。</w:t>
      </w:r>
    </w:p>
    <w:p>
      <w:pPr>
        <w:spacing w:after="60" w:line="276" w:lineRule="auto"/>
        <w:ind w:firstLine="420"/>
      </w:pPr>
      <w:r>
        <w:rPr>
          <w:rFonts w:ascii="Times New Roman" w:hAnsi="Times New Roman" w:eastAsia="宋体"/>
          <w:b w:val="0"/>
          <w:i w:val="0"/>
          <w:sz w:val="21"/>
        </w:rPr>
        <w:t>（3）户外巡航推荐：给定重量、续航和任务场景约束，系统先用张量召回候选，再用图谱证据和物理工具重排，输出 Top-3 样机及推荐理由。</w:t>
      </w:r>
    </w:p>
    <w:p>
      <w:pPr>
        <w:spacing w:after="80" w:line="276" w:lineRule="auto"/>
      </w:pPr>
      <w:r>
        <w:rPr>
          <w:rFonts w:ascii="Times New Roman" w:hAnsi="Times New Roman" w:eastAsia="宋体"/>
          <w:b/>
          <w:i w:val="0"/>
          <w:sz w:val="24"/>
        </w:rPr>
        <w:t>7 讨论</w:t>
      </w:r>
    </w:p>
    <w:p>
      <w:pPr>
        <w:spacing w:after="60" w:line="276" w:lineRule="auto"/>
        <w:ind w:firstLine="420"/>
      </w:pPr>
      <w:r>
        <w:rPr>
          <w:rFonts w:ascii="Times New Roman" w:hAnsi="Times New Roman" w:eastAsia="宋体"/>
          <w:b w:val="0"/>
          <w:i w:val="0"/>
          <w:sz w:val="21"/>
        </w:rPr>
        <w:t>BioBridge-GraphRAG 的核心价值不在于让大语言模型替代设计师，而在于将分散的领域知识、历史样机经验和概念设计中的一阶物理判断组织成可追溯的交互式推理过程。对于仿生扑翼飞行器这类跨学科设计对象，单一技术路线往往难以同时满足自然语言交互、图谱证据追溯、数值物理校验和方案推荐效率要求。本文方法通过双层知识图谱、物理工具和张量召回的组合，在系统层面形成互补。</w:t>
      </w:r>
    </w:p>
    <w:p>
      <w:pPr>
        <w:spacing w:after="60" w:line="276" w:lineRule="auto"/>
        <w:ind w:firstLine="420"/>
      </w:pPr>
      <w:r>
        <w:rPr>
          <w:rFonts w:ascii="Times New Roman" w:hAnsi="Times New Roman" w:eastAsia="宋体"/>
          <w:b w:val="0"/>
          <w:i w:val="0"/>
          <w:sz w:val="21"/>
        </w:rPr>
        <w:t>双层知识图谱提供了领域语义骨架。MIMICS 关系使“仿生”不再只是样机描述中的字符串，而成为可查询、可排序、可解释的跨层边。物理工具提供了概念设计阶段的数值约束。由于工具输出结构化结果，模型在最终回答中可以引用具体数值和判断依据，从而降低纯语言生成的随意性。张量粗筛提供了候选生成能力。它不要求在召回阶段就给出最终推荐，而是以覆盖为优先，将可解释排序留给后续图路径推理和物理校验。</w:t>
      </w:r>
    </w:p>
    <w:p>
      <w:pPr>
        <w:spacing w:after="60" w:line="276" w:lineRule="auto"/>
        <w:ind w:firstLine="420"/>
      </w:pPr>
      <w:r>
        <w:rPr>
          <w:rFonts w:ascii="Times New Roman" w:hAnsi="Times New Roman" w:eastAsia="宋体"/>
          <w:b w:val="0"/>
          <w:i w:val="0"/>
          <w:sz w:val="21"/>
        </w:rPr>
        <w:t>本文方法仍存在局限。首先，当前图谱规模受公开样机资料限制，样机数量仍较小，张量分解的潜在因子稳定性有待随数据规模扩大进一步验证。其次，重量估算和尺度律工具适合概念设计阶段的一阶判断，不能替代高保真 CFD、结构动力学仿真和样机试验。再次，方案推荐的金标准本身具有主观性，需要多名领域专家参与标注，以减少单一标注者偏差。最后，现阶段推理流程以贪心式多轮 ReAct 为主，未来可引入束搜索或不确定性估计，以提升复杂多路径问题的覆盖能力。</w:t>
      </w:r>
    </w:p>
    <w:p>
      <w:pPr>
        <w:spacing w:after="80" w:line="276" w:lineRule="auto"/>
      </w:pPr>
      <w:r>
        <w:rPr>
          <w:rFonts w:ascii="Times New Roman" w:hAnsi="Times New Roman" w:eastAsia="宋体"/>
          <w:b/>
          <w:i w:val="0"/>
          <w:sz w:val="24"/>
        </w:rPr>
        <w:t>8 结论</w:t>
      </w:r>
    </w:p>
    <w:p>
      <w:pPr>
        <w:spacing w:after="60" w:line="276" w:lineRule="auto"/>
        <w:ind w:firstLine="420"/>
      </w:pPr>
      <w:r>
        <w:rPr>
          <w:rFonts w:ascii="Times New Roman" w:hAnsi="Times New Roman" w:eastAsia="宋体"/>
          <w:b w:val="0"/>
          <w:i w:val="0"/>
          <w:sz w:val="21"/>
        </w:rPr>
        <w:t>针对仿生扑翼飞行器概念设计阶段知识分散、经验难复用和任务驱动推荐缺乏可解释方法的问题，提出了知识图谱增强的仿生飞行器设计问答智能体 BioBridge-GraphRAG。该方法构建了生物原型层与工程样机层相结合的双层知识图谱，利用 4 类 MIMICS 关系表达跨域仿生映射；将重量估算、尺度律预测、Strouhal 数和 Reynolds 数校验封装为可调用物理工具，使大语言模型在图路径推理中具备数值校验能力；并通过飞行器—特征—任务张量分解实现候选样机粗筛，形成“粗筛—精排”的设计推荐流程。</w:t>
      </w:r>
    </w:p>
    <w:p>
      <w:pPr>
        <w:spacing w:after="60" w:line="276" w:lineRule="auto"/>
        <w:ind w:firstLine="420"/>
      </w:pPr>
      <w:r>
        <w:rPr>
          <w:rFonts w:ascii="Times New Roman" w:hAnsi="Times New Roman" w:eastAsia="宋体"/>
          <w:b w:val="0"/>
          <w:i w:val="0"/>
          <w:sz w:val="21"/>
        </w:rPr>
        <w:t>本文还构建了 FWMAV-QA 中文测评数据集，为仿生扑翼飞行器领域知识问答和方案推荐系统提供了可复现实验基础。实验结果将在主实验与消融实验完成后填入。后续工作将从 3 个方面展开：扩展样机和生物原型数据规模，提升张量召回稳定性；引入多专家推荐标注，完善方案推荐评价体系；将图路径推理从单路径 ReAct 扩展为多候选束搜索，以增强复杂任务下的证据覆盖和鲁棒性。</w:t>
      </w:r>
    </w:p>
    <w:p>
      <w:pPr>
        <w:spacing w:after="80" w:line="276" w:lineRule="auto"/>
      </w:pPr>
      <w:r>
        <w:rPr>
          <w:rFonts w:ascii="Times New Roman" w:hAnsi="Times New Roman" w:eastAsia="宋体"/>
          <w:b/>
          <w:i w:val="0"/>
          <w:sz w:val="24"/>
        </w:rPr>
        <w:t>参考文献</w:t>
      </w:r>
    </w:p>
    <w:p>
      <w:pPr>
        <w:spacing w:after="20" w:line="240" w:lineRule="auto"/>
      </w:pPr>
      <w:r>
        <w:rPr>
          <w:rFonts w:ascii="Times New Roman" w:hAnsi="Times New Roman" w:eastAsia="宋体"/>
          <w:b w:val="0"/>
          <w:i w:val="0"/>
          <w:sz w:val="18"/>
        </w:rPr>
        <w:t>[1] SHYY W, AONO H, CHIMAKURTHI S K, et al. An introduction to flapping wing aerodynamics[M]. Cambridge: Cambridge University Press, 2013.</w:t>
      </w:r>
    </w:p>
    <w:p>
      <w:pPr>
        <w:spacing w:after="20" w:line="240" w:lineRule="auto"/>
      </w:pPr>
      <w:r>
        <w:rPr>
          <w:rFonts w:ascii="Times New Roman" w:hAnsi="Times New Roman" w:eastAsia="宋体"/>
          <w:b w:val="0"/>
          <w:i w:val="0"/>
          <w:sz w:val="18"/>
        </w:rPr>
        <w:t>[2] HASSANALIAN M, ABDELKEFI A. Methodologies for weight estimation of fixed and flapping wing micro air vehicles[J]. Meccanica, 2017, 52: 2047-2068.</w:t>
      </w:r>
    </w:p>
    <w:p>
      <w:pPr>
        <w:spacing w:after="20" w:line="240" w:lineRule="auto"/>
      </w:pPr>
      <w:r>
        <w:rPr>
          <w:rFonts w:ascii="Times New Roman" w:hAnsi="Times New Roman" w:eastAsia="宋体"/>
          <w:b w:val="0"/>
          <w:i w:val="0"/>
          <w:sz w:val="18"/>
        </w:rPr>
        <w:t>[3] FLITTON G, LOCK R, THOMAS S, et al. Design and development of the DelFly micro air vehicle[C]//International Micro Air Vehicle Conference. 2008.</w:t>
      </w:r>
    </w:p>
    <w:p>
      <w:pPr>
        <w:spacing w:after="20" w:line="240" w:lineRule="auto"/>
      </w:pPr>
      <w:r>
        <w:rPr>
          <w:rFonts w:ascii="Times New Roman" w:hAnsi="Times New Roman" w:eastAsia="宋体"/>
          <w:b w:val="0"/>
          <w:i w:val="0"/>
          <w:sz w:val="18"/>
        </w:rPr>
        <w:t>[4] KARÁSEK M, MUĲRES F T, DE WAGTER C, et al. A tailless aerial robotic flapper reveals that flies use torque coupling in rapid banked turns[J]. Science, 2018, 361(6407): 1089-1094.</w:t>
      </w:r>
    </w:p>
    <w:p>
      <w:pPr>
        <w:spacing w:after="20" w:line="240" w:lineRule="auto"/>
      </w:pPr>
      <w:r>
        <w:rPr>
          <w:rFonts w:ascii="Times New Roman" w:hAnsi="Times New Roman" w:eastAsia="宋体"/>
          <w:b w:val="0"/>
          <w:i w:val="0"/>
          <w:sz w:val="18"/>
        </w:rPr>
        <w:t>[5] 张宪民, 王昊, 刘平, 等. 面向飞机电源系统故障诊断的知识图谱构建技术及应用[J]. 航空学报, 2022, 43(8): 525499.</w:t>
      </w:r>
    </w:p>
    <w:p>
      <w:pPr>
        <w:spacing w:after="20" w:line="240" w:lineRule="auto"/>
      </w:pPr>
      <w:r>
        <w:rPr>
          <w:rFonts w:ascii="Times New Roman" w:hAnsi="Times New Roman" w:eastAsia="宋体"/>
          <w:b w:val="0"/>
          <w:i w:val="0"/>
          <w:sz w:val="18"/>
        </w:rPr>
        <w:t>[6] 程玉杰, 胡峥, 高永梅, 等. 知识图谱与大模型融合驱动的航空电子装备故障诊断[J/OL]. 航空学报, 2026: 1-14.</w:t>
      </w:r>
    </w:p>
    <w:p>
      <w:pPr>
        <w:spacing w:after="20" w:line="240" w:lineRule="auto"/>
      </w:pPr>
      <w:r>
        <w:rPr>
          <w:rFonts w:ascii="Times New Roman" w:hAnsi="Times New Roman" w:eastAsia="宋体"/>
          <w:b w:val="0"/>
          <w:i w:val="0"/>
          <w:sz w:val="18"/>
        </w:rPr>
        <w:t>[7] 安凯, 黄伟, 王振国, 等. AI驱动高速飞行器多学科发展知识图谱分析[J/OL]. 航空学报, 2024: 1-20.</w:t>
      </w:r>
    </w:p>
    <w:p>
      <w:pPr>
        <w:spacing w:after="20" w:line="240" w:lineRule="auto"/>
      </w:pPr>
      <w:r>
        <w:rPr>
          <w:rFonts w:ascii="Times New Roman" w:hAnsi="Times New Roman" w:eastAsia="宋体"/>
          <w:b w:val="0"/>
          <w:i w:val="0"/>
          <w:sz w:val="18"/>
        </w:rPr>
        <w:t>[8] SARICA S, SONG B, LOW M Y H, et al. Engineering knowledge graph for keyword discovery in patent search[J]. Advanced Engineering Informatics, 2020, 44: 101105.</w:t>
      </w:r>
    </w:p>
    <w:p>
      <w:pPr>
        <w:spacing w:after="20" w:line="240" w:lineRule="auto"/>
      </w:pPr>
      <w:r>
        <w:rPr>
          <w:rFonts w:ascii="Times New Roman" w:hAnsi="Times New Roman" w:eastAsia="宋体"/>
          <w:b w:val="0"/>
          <w:i w:val="0"/>
          <w:sz w:val="18"/>
        </w:rPr>
        <w:t>[9] CHEONG H, CHIU I, SHU L H, et al. Biologically meaningful keywords for functional terms of the functional basis[J]. Journal of Mechanical Design, 2011, 133(2): 021007.</w:t>
      </w:r>
    </w:p>
    <w:p>
      <w:pPr>
        <w:spacing w:after="20" w:line="240" w:lineRule="auto"/>
      </w:pPr>
      <w:r>
        <w:rPr>
          <w:rFonts w:ascii="Times New Roman" w:hAnsi="Times New Roman" w:eastAsia="宋体"/>
          <w:b w:val="0"/>
          <w:i w:val="0"/>
          <w:sz w:val="18"/>
        </w:rPr>
        <w:t>[10] GOEL A K, MCCADAMS D A, STONE R B. Biologically inspired design: computational methods and tools[M]. London: Springer, 2014.</w:t>
      </w:r>
    </w:p>
    <w:p>
      <w:pPr>
        <w:spacing w:after="20" w:line="240" w:lineRule="auto"/>
      </w:pPr>
      <w:r>
        <w:rPr>
          <w:rFonts w:ascii="Times New Roman" w:hAnsi="Times New Roman" w:eastAsia="宋体"/>
          <w:b w:val="0"/>
          <w:i w:val="0"/>
          <w:sz w:val="18"/>
        </w:rPr>
        <w:t>[11] LEWIS P, PEREZ E, PIKTUS A, et al. Retrieval-augmented generation for knowledge-intensive NLP tasks[C]//Advances in Neural Information Processing Systems. 2020: 9459-9474.</w:t>
      </w:r>
    </w:p>
    <w:p>
      <w:pPr>
        <w:spacing w:after="20" w:line="240" w:lineRule="auto"/>
      </w:pPr>
      <w:r>
        <w:rPr>
          <w:rFonts w:ascii="Times New Roman" w:hAnsi="Times New Roman" w:eastAsia="宋体"/>
          <w:b w:val="0"/>
          <w:i w:val="0"/>
          <w:sz w:val="18"/>
        </w:rPr>
        <w:t>[12] EDGE D, TRINH H, CHENG N, et al. From local to global: a graph RAG approach to query-focused summarization[EB/OL]. arXiv:2404.16130, 2024.</w:t>
      </w:r>
    </w:p>
    <w:p>
      <w:pPr>
        <w:spacing w:after="20" w:line="240" w:lineRule="auto"/>
      </w:pPr>
      <w:r>
        <w:rPr>
          <w:rFonts w:ascii="Times New Roman" w:hAnsi="Times New Roman" w:eastAsia="宋体"/>
          <w:b w:val="0"/>
          <w:i w:val="0"/>
          <w:sz w:val="18"/>
        </w:rPr>
        <w:t>[13] SUN J, XU C, TANG L, et al. Think-on-Graph: deep and responsible reasoning of large language model on knowledge graph[C]//International Conference on Learning Representations. 2024.</w:t>
      </w:r>
    </w:p>
    <w:p>
      <w:pPr>
        <w:spacing w:after="20" w:line="240" w:lineRule="auto"/>
      </w:pPr>
      <w:r>
        <w:rPr>
          <w:rFonts w:ascii="Times New Roman" w:hAnsi="Times New Roman" w:eastAsia="宋体"/>
          <w:b w:val="0"/>
          <w:i w:val="0"/>
          <w:sz w:val="18"/>
        </w:rPr>
        <w:t>[14] LUO L, LI Y F, HAFFARI G, et al. Reasoning on graphs: faithful and interpretable large language model reasoning[EB/OL]. arXiv:2310.01061, 2023.</w:t>
      </w:r>
    </w:p>
    <w:p>
      <w:pPr>
        <w:spacing w:after="20" w:line="240" w:lineRule="auto"/>
      </w:pPr>
      <w:r>
        <w:rPr>
          <w:rFonts w:ascii="Times New Roman" w:hAnsi="Times New Roman" w:eastAsia="宋体"/>
          <w:b w:val="0"/>
          <w:i w:val="0"/>
          <w:sz w:val="18"/>
        </w:rPr>
        <w:t>[15] GUTIERREZ B J, SHU Y, GU Y, et al. HippoRAG: neurobiologically inspired long-term memory for large language models[EB/OL]. arXiv:2405.14831, 2024.</w:t>
      </w:r>
    </w:p>
    <w:p>
      <w:pPr>
        <w:spacing w:after="20" w:line="240" w:lineRule="auto"/>
      </w:pPr>
      <w:r>
        <w:rPr>
          <w:rFonts w:ascii="Times New Roman" w:hAnsi="Times New Roman" w:eastAsia="宋体"/>
          <w:b w:val="0"/>
          <w:i w:val="0"/>
          <w:sz w:val="18"/>
        </w:rPr>
        <w:t>[16] YAO S, ZHAO J, YU D, et al. ReAct: synergizing reasoning and acting in language models[C]//International Conference on Learning Representations. 2023.</w:t>
      </w:r>
    </w:p>
    <w:p>
      <w:pPr>
        <w:spacing w:after="20" w:line="240" w:lineRule="auto"/>
      </w:pPr>
      <w:r>
        <w:rPr>
          <w:rFonts w:ascii="Times New Roman" w:hAnsi="Times New Roman" w:eastAsia="宋体"/>
          <w:b w:val="0"/>
          <w:i w:val="0"/>
          <w:sz w:val="18"/>
        </w:rPr>
        <w:t>[17] KOLDA T G, BADER B W. Tensor decompositions and applications[J]. SIAM Review, 2009, 51(3): 455-500.</w:t>
      </w:r>
    </w:p>
    <w:p>
      <w:pPr>
        <w:spacing w:after="20" w:line="240" w:lineRule="auto"/>
      </w:pPr>
      <w:r>
        <w:rPr>
          <w:rFonts w:ascii="Times New Roman" w:hAnsi="Times New Roman" w:eastAsia="宋体"/>
          <w:b w:val="0"/>
          <w:i w:val="0"/>
          <w:sz w:val="18"/>
        </w:rPr>
        <w:t>[18] BALAŽEVIĆ I, ALLEN C, HOSPODAŘ J. TuckER: tensor factorization for knowledge graph completion[C]//Proceedings of EMNLP-IJCNLP. 2019: 5185-5194.</w:t>
      </w:r>
    </w:p>
    <w:p>
      <w:pPr>
        <w:spacing w:after="20" w:line="240" w:lineRule="auto"/>
      </w:pPr>
      <w:r>
        <w:rPr>
          <w:rFonts w:ascii="Times New Roman" w:hAnsi="Times New Roman" w:eastAsia="宋体"/>
          <w:b w:val="0"/>
          <w:i w:val="0"/>
          <w:sz w:val="18"/>
        </w:rPr>
        <w:t>[19] JIA Y, LIU J, WANG G, et al. A tensor-based approach for design knowledge representation and retrieval[J]. Advanced Engineering Informatics, 2021, 48: 101505.</w:t>
      </w:r>
    </w:p>
    <w:p>
      <w:pPr>
        <w:spacing w:after="20" w:line="240" w:lineRule="auto"/>
      </w:pPr>
      <w:r>
        <w:rPr>
          <w:rFonts w:ascii="Times New Roman" w:hAnsi="Times New Roman" w:eastAsia="宋体"/>
          <w:b w:val="0"/>
          <w:i w:val="0"/>
          <w:sz w:val="18"/>
        </w:rPr>
        <w:t>[20] PENNYCUICK C J. Wingbeat frequency of birds in steady cruising flight: new data and improved predictions[J]. Journal of Experimental Biology, 1996, 199: 1613-1618.</w:t>
      </w:r>
    </w:p>
    <w:p>
      <w:pPr>
        <w:spacing w:after="20" w:line="240" w:lineRule="auto"/>
      </w:pPr>
      <w:r>
        <w:rPr>
          <w:rFonts w:ascii="Times New Roman" w:hAnsi="Times New Roman" w:eastAsia="宋体"/>
          <w:b w:val="0"/>
          <w:i w:val="0"/>
          <w:sz w:val="18"/>
        </w:rPr>
        <w:t>[21] GREENEWALT C H. The flight of birds[J]. Transactions of the American Philosophical Society, 1975, 65(4): 1-67.</w:t>
      </w:r>
    </w:p>
    <w:p>
      <w:pPr>
        <w:spacing w:after="20" w:line="240" w:lineRule="auto"/>
      </w:pPr>
      <w:r>
        <w:rPr>
          <w:rFonts w:ascii="Times New Roman" w:hAnsi="Times New Roman" w:eastAsia="宋体"/>
          <w:b w:val="0"/>
          <w:i w:val="0"/>
          <w:sz w:val="18"/>
        </w:rPr>
        <w:t>[22] TENNEKES H. The simple science of flight: from insects to jumbo jets[M]. Cambridge, MA: MIT Press, 2009.</w:t>
      </w:r>
    </w:p>
    <w:p>
      <w:pPr>
        <w:spacing w:after="20" w:line="240" w:lineRule="auto"/>
      </w:pPr>
      <w:r>
        <w:rPr>
          <w:rFonts w:ascii="Times New Roman" w:hAnsi="Times New Roman" w:eastAsia="宋体"/>
          <w:b w:val="0"/>
          <w:i w:val="0"/>
          <w:sz w:val="18"/>
        </w:rPr>
        <w:t>[23] TRIANTAFYLLOU G S, TRIANTAFYLLOU M S, GROSENBAUGH M A. Optimal thrust development in oscillating foils with application to fish propulsion[J]. Journal of Fluids and Structures, 1993, 7(2): 205-224.</w:t>
      </w:r>
    </w:p>
    <w:p>
      <w:pPr>
        <w:spacing w:after="20" w:line="240" w:lineRule="auto"/>
      </w:pPr>
      <w:r>
        <w:rPr>
          <w:rFonts w:ascii="Times New Roman" w:hAnsi="Times New Roman" w:eastAsia="宋体"/>
          <w:b w:val="0"/>
          <w:i w:val="0"/>
          <w:sz w:val="18"/>
        </w:rPr>
        <w:t>[24] PHAN H V, KANG T, PARK H C. Design and stable flight of a 21 g insect-like tailless flapping wing micro air vehicle with angular rates feedback control[J]. Bioinspiration &amp; Biomimetics, 2017, 12(3): 036006.</w:t>
      </w:r>
    </w:p>
    <w:p>
      <w:pPr>
        <w:spacing w:after="20" w:line="240" w:lineRule="auto"/>
      </w:pPr>
      <w:r>
        <w:rPr>
          <w:rFonts w:ascii="Times New Roman" w:hAnsi="Times New Roman" w:eastAsia="宋体"/>
          <w:b w:val="0"/>
          <w:i w:val="0"/>
          <w:sz w:val="18"/>
        </w:rPr>
        <w:t>[25] PHAN H V, PARK H C. KUBeetle-S: an insect-like, tailless, hover-capable robot that can fly with a low-voltage power source[J]. International Journal of Micro Air Vehicles, 2019, 11: 1-12.</w:t>
      </w:r>
    </w:p>
    <w:p>
      <w:pPr>
        <w:spacing w:after="20" w:line="240" w:lineRule="auto"/>
      </w:pPr>
      <w:r>
        <w:rPr>
          <w:rFonts w:ascii="Times New Roman" w:hAnsi="Times New Roman" w:eastAsia="宋体"/>
          <w:b w:val="0"/>
          <w:i w:val="0"/>
          <w:sz w:val="18"/>
        </w:rPr>
        <w:t>[26] KEENNON M, KLINGEBIEL K, WON H. Development of the Nano Hummingbird: a tailless flapping wing micro air vehicle[C]//50th AIAA Aerospace Sciences Meeting. Reston: AIAA, 2012.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